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4AA21" w14:textId="77777777" w:rsidR="00E85080" w:rsidRPr="00C21709" w:rsidRDefault="00417E8B">
      <w:pPr>
        <w:jc w:val="center"/>
        <w:rPr>
          <w:lang w:val="es-ES"/>
        </w:rPr>
      </w:pPr>
      <w:r w:rsidRPr="00C21709">
        <w:rPr>
          <w:b/>
          <w:color w:val="1F4E79"/>
          <w:sz w:val="38"/>
          <w:lang w:val="es-ES"/>
        </w:rPr>
        <w:t>TALLER PRÁCTICO DE BASES DE DATOS I</w:t>
      </w:r>
    </w:p>
    <w:p w14:paraId="4A7F6F1B" w14:textId="77777777" w:rsidR="00E85080" w:rsidRPr="00C21709" w:rsidRDefault="00417E8B">
      <w:pPr>
        <w:jc w:val="center"/>
        <w:rPr>
          <w:lang w:val="es-ES"/>
        </w:rPr>
      </w:pPr>
      <w:r w:rsidRPr="00C21709">
        <w:rPr>
          <w:i/>
          <w:lang w:val="es-ES"/>
        </w:rPr>
        <w:t>Diseño conceptual, normalización y álgebra relacional</w:t>
      </w:r>
    </w:p>
    <w:p w14:paraId="15D644B7" w14:textId="77777777" w:rsidR="00E85080" w:rsidRPr="00C21709" w:rsidRDefault="00417E8B">
      <w:pPr>
        <w:jc w:val="center"/>
        <w:rPr>
          <w:lang w:val="es-ES"/>
        </w:rPr>
      </w:pPr>
      <w:r w:rsidRPr="00C21709">
        <w:rPr>
          <w:b/>
          <w:lang w:val="es-ES"/>
        </w:rPr>
        <w:t>DOCUMENTO DEL PROFESOR · SOLUCIONES ORIENTATIVAS</w:t>
      </w:r>
    </w:p>
    <w:p w14:paraId="5816D527" w14:textId="77777777" w:rsidR="00E85080" w:rsidRPr="00C21709" w:rsidRDefault="00417E8B">
      <w:pPr>
        <w:rPr>
          <w:lang w:val="es-ES"/>
        </w:rPr>
      </w:pPr>
      <w:r w:rsidRPr="00C21709">
        <w:rPr>
          <w:lang w:val="es-ES"/>
        </w:rPr>
        <w:t>Tiempo de trabajo: 80 minutos. Resolución y corrección: 40 minutos. Puntuación total: 10 puntos.</w:t>
      </w:r>
    </w:p>
    <w:p w14:paraId="65E52188" w14:textId="77777777" w:rsidR="00C21709" w:rsidRDefault="00417E8B" w:rsidP="00C21709">
      <w:pPr>
        <w:rPr>
          <w:lang w:val="es-ES"/>
        </w:rPr>
      </w:pPr>
      <w:r w:rsidRPr="00C21709">
        <w:rPr>
          <w:lang w:val="es-ES"/>
        </w:rPr>
        <w:t>Distribución: ejercicio 1, 3,5 puntos; ejercicio 2, 3 puntos; ejercicio 3, 3,5 puntos.</w:t>
      </w:r>
      <w:r w:rsidR="00C21709">
        <w:rPr>
          <w:lang w:val="es-ES"/>
        </w:rPr>
        <w:t xml:space="preserve"> </w:t>
      </w:r>
    </w:p>
    <w:p w14:paraId="47EACAB4" w14:textId="22445D1D" w:rsidR="00E85080" w:rsidRPr="00C21709" w:rsidRDefault="00417E8B" w:rsidP="00C21709">
      <w:pPr>
        <w:pStyle w:val="Heading2"/>
        <w:rPr>
          <w:lang w:val="es-ES"/>
        </w:rPr>
      </w:pPr>
      <w:r w:rsidRPr="00C21709">
        <w:rPr>
          <w:lang w:val="es-ES"/>
        </w:rPr>
        <w:t>Ejercicio 1. Diseño conceptual mediante modelo ER Chen (3,5 puntos)</w:t>
      </w:r>
    </w:p>
    <w:p w14:paraId="156F427F" w14:textId="77777777" w:rsidR="00E85080" w:rsidRPr="00C21709" w:rsidRDefault="00417E8B">
      <w:pPr>
        <w:rPr>
          <w:lang w:val="es-ES"/>
        </w:rPr>
      </w:pPr>
      <w:r w:rsidRPr="00C21709">
        <w:rPr>
          <w:lang w:val="es-ES"/>
        </w:rPr>
        <w:t>Tiempo orientativo: 30 minutos.</w:t>
      </w:r>
    </w:p>
    <w:p w14:paraId="6856B336" w14:textId="77777777" w:rsidR="00E85080" w:rsidRPr="00C21709" w:rsidRDefault="00417E8B">
      <w:pPr>
        <w:pStyle w:val="Heading2"/>
        <w:rPr>
          <w:lang w:val="es-ES"/>
        </w:rPr>
      </w:pPr>
      <w:r w:rsidRPr="00C21709">
        <w:rPr>
          <w:lang w:val="es-ES"/>
        </w:rPr>
        <w:t>Criterios de evaluación</w:t>
      </w:r>
    </w:p>
    <w:p w14:paraId="61261DD8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Entidades, atributos y claves primarias correctamente identificados: 0,75 puntos.</w:t>
      </w:r>
    </w:p>
    <w:p w14:paraId="0E53D1A5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Matriz de relaciones y atributos propios de las relaciones: 0,75 puntos.</w:t>
      </w:r>
    </w:p>
    <w:p w14:paraId="409E692E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Cardinalidades mínimas/máximas y participación coherentes: 1 punto.</w:t>
      </w:r>
    </w:p>
    <w:p w14:paraId="1835D312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Modelo Chen completo y consistente con el enunciado: 1 punto.</w:t>
      </w:r>
    </w:p>
    <w:p w14:paraId="63EF0658" w14:textId="77777777" w:rsidR="00E85080" w:rsidRDefault="00417E8B">
      <w:pPr>
        <w:pStyle w:val="Heading2"/>
      </w:pPr>
      <w:r>
        <w:t>Penalizaciones específicas</w:t>
      </w:r>
    </w:p>
    <w:p w14:paraId="63D34FA2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Entidad omitida o incorrecta: descuento proporcional en el apartado correspondiente.</w:t>
      </w:r>
    </w:p>
    <w:p w14:paraId="3CA2E8BF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Clave primaria omitida o incorrecta: hasta −0,25 puntos por entidad.</w:t>
      </w:r>
    </w:p>
    <w:p w14:paraId="50C7BAA2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Cardinalidad o participación incompatible con el enunciado: hasta −0,25 puntos por relación.</w:t>
      </w:r>
    </w:p>
    <w:p w14:paraId="194FAB20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Atributo propio de una relación asignado a una entidad, o viceversa: hasta −0,25 puntos por relación.</w:t>
      </w:r>
    </w:p>
    <w:p w14:paraId="2064AF09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No penalizar dos veces el mismo error conceptual cuando el diagrama reproduce coherentemente lo establecido en la matriz.</w:t>
      </w:r>
    </w:p>
    <w:p w14:paraId="519BBFE4" w14:textId="77777777" w:rsidR="00E85080" w:rsidRPr="00C21709" w:rsidRDefault="00417E8B">
      <w:pPr>
        <w:pStyle w:val="Heading2"/>
        <w:rPr>
          <w:lang w:val="es-ES"/>
        </w:rPr>
      </w:pPr>
      <w:r w:rsidRPr="00C21709">
        <w:rPr>
          <w:lang w:val="es-ES"/>
        </w:rPr>
        <w:t>Enunciado</w:t>
      </w:r>
    </w:p>
    <w:p w14:paraId="5F1D5C94" w14:textId="77777777" w:rsidR="00E85080" w:rsidRPr="00C21709" w:rsidRDefault="00417E8B">
      <w:pPr>
        <w:rPr>
          <w:lang w:val="es-ES"/>
        </w:rPr>
      </w:pPr>
      <w:r w:rsidRPr="00C21709">
        <w:rPr>
          <w:lang w:val="es-ES"/>
        </w:rPr>
        <w:t>Una empresa organiza cursos de formación. Cada curso registra un código, título, duración en horas y nivel. Cada curso pertenece a exactamente una categoría, identificada por un código y un nombre. Una categoría puede incluir varios cursos o ninguno.</w:t>
      </w:r>
    </w:p>
    <w:p w14:paraId="04756FF0" w14:textId="77777777" w:rsidR="00E85080" w:rsidRPr="00C21709" w:rsidRDefault="00417E8B">
      <w:pPr>
        <w:rPr>
          <w:lang w:val="es-ES"/>
        </w:rPr>
      </w:pPr>
      <w:r w:rsidRPr="00C21709">
        <w:rPr>
          <w:lang w:val="es-ES"/>
        </w:rPr>
        <w:t>La empresa registra profesores con código, nombre y correo electrónico. Un profesor puede impartir varios cursos y un curso puede ser impartido por varios profesores. Para cada asignación se registra la fecha de inicio y el número de horas que se impartirán.</w:t>
      </w:r>
    </w:p>
    <w:p w14:paraId="2853F952" w14:textId="77777777" w:rsidR="00E85080" w:rsidRPr="00C21709" w:rsidRDefault="00417E8B">
      <w:pPr>
        <w:rPr>
          <w:lang w:val="es-ES"/>
        </w:rPr>
      </w:pPr>
      <w:r w:rsidRPr="00C21709">
        <w:rPr>
          <w:lang w:val="es-ES"/>
        </w:rPr>
        <w:t>También registra alumnos con identificador, nombre y correo electrónico. Un alumno puede matricularse en varios cursos y cada curso puede tener varios alumnos matriculados. Para cada matrícula se guarda la fecha de matrícula y la calificación final, que puede estar pendiente.</w:t>
      </w:r>
    </w:p>
    <w:p w14:paraId="38907BEE" w14:textId="77777777" w:rsidR="00E85080" w:rsidRPr="00C21709" w:rsidRDefault="00417E8B">
      <w:pPr>
        <w:pStyle w:val="Heading2"/>
        <w:rPr>
          <w:lang w:val="es-ES"/>
        </w:rPr>
      </w:pPr>
      <w:r w:rsidRPr="00C21709">
        <w:rPr>
          <w:lang w:val="es-ES"/>
        </w:rPr>
        <w:t>Tareas</w:t>
      </w:r>
    </w:p>
    <w:p w14:paraId="19EF3BB2" w14:textId="77777777" w:rsidR="00E85080" w:rsidRPr="00C21709" w:rsidRDefault="00417E8B">
      <w:pPr>
        <w:rPr>
          <w:lang w:val="es-ES"/>
        </w:rPr>
      </w:pPr>
      <w:r w:rsidRPr="00C21709">
        <w:rPr>
          <w:lang w:val="es-ES"/>
        </w:rPr>
        <w:t>a) Identifica las entidades, sus atributos y sus claves primarias.</w:t>
      </w:r>
    </w:p>
    <w:p w14:paraId="09D1D42A" w14:textId="77777777" w:rsidR="00E85080" w:rsidRPr="00C21709" w:rsidRDefault="00417E8B">
      <w:pPr>
        <w:rPr>
          <w:lang w:val="es-ES"/>
        </w:rPr>
      </w:pPr>
      <w:r w:rsidRPr="00C21709">
        <w:rPr>
          <w:lang w:val="es-ES"/>
        </w:rPr>
        <w:t>b) Completa una matriz de relaciones indicando las entidades participantes, las cardinalidades y los atributos propios de cada relación.</w:t>
      </w:r>
    </w:p>
    <w:p w14:paraId="51C50116" w14:textId="77777777" w:rsidR="00E85080" w:rsidRPr="00C21709" w:rsidRDefault="00417E8B">
      <w:pPr>
        <w:rPr>
          <w:lang w:val="es-ES"/>
        </w:rPr>
      </w:pPr>
      <w:r w:rsidRPr="00C21709">
        <w:rPr>
          <w:lang w:val="es-ES"/>
        </w:rPr>
        <w:t>c) Especifica las cardinalidades mínimas y máximas y la participación.</w:t>
      </w:r>
    </w:p>
    <w:p w14:paraId="0DC77AD1" w14:textId="77777777" w:rsidR="00E85080" w:rsidRPr="00C21709" w:rsidRDefault="00417E8B">
      <w:pPr>
        <w:rPr>
          <w:lang w:val="es-ES"/>
        </w:rPr>
      </w:pPr>
      <w:r w:rsidRPr="00C21709">
        <w:rPr>
          <w:lang w:val="es-ES"/>
        </w:rPr>
        <w:t>d) Dibuja el modelo Chen completo, con entidades, atributos, claves primarias, relaciones, atributos de las relaciones y cardinalidades.</w:t>
      </w:r>
    </w:p>
    <w:p w14:paraId="38BF64E4" w14:textId="77777777" w:rsidR="00E85080" w:rsidRDefault="00417E8B">
      <w:pPr>
        <w:pStyle w:val="Heading2"/>
      </w:pPr>
      <w:r>
        <w:lastRenderedPageBreak/>
        <w:t>Solución orientativa</w:t>
      </w:r>
    </w:p>
    <w:p w14:paraId="218E44D0" w14:textId="77777777" w:rsidR="00E85080" w:rsidRDefault="00417E8B">
      <w:pPr>
        <w:pStyle w:val="Heading3"/>
      </w:pPr>
      <w:r>
        <w:t>Entidades y atributos</w:t>
      </w:r>
    </w:p>
    <w:p w14:paraId="69F2AC10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CATEGORIA(id_categoria PK, nombre)</w:t>
      </w:r>
    </w:p>
    <w:p w14:paraId="1DBFCD1D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CURSO(id_curso PK, titulo, duracion_horas, nivel)</w:t>
      </w:r>
    </w:p>
    <w:p w14:paraId="622C8935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PROFESOR(id_profesor PK, nombre, correo)</w:t>
      </w:r>
    </w:p>
    <w:p w14:paraId="61988E85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ALUMNO(id_alumno PK, nombre, correo)</w:t>
      </w:r>
    </w:p>
    <w:p w14:paraId="604F1BCA" w14:textId="19E4AE86" w:rsidR="00C21709" w:rsidRDefault="00417E8B" w:rsidP="00C21709">
      <w:pPr>
        <w:pStyle w:val="Heading3"/>
        <w:rPr>
          <w:lang w:val="es-ES"/>
        </w:rPr>
      </w:pPr>
      <w:r w:rsidRPr="00F3644A">
        <w:rPr>
          <w:lang w:val="es-ES"/>
        </w:rPr>
        <w:t>Matriz de relaciones esperada</w:t>
      </w:r>
    </w:p>
    <w:p w14:paraId="7507FF93" w14:textId="4EE4B3BF" w:rsidR="00F3644A" w:rsidRDefault="00F3644A" w:rsidP="00F3644A">
      <w:pPr>
        <w:rPr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679"/>
        <w:gridCol w:w="1260"/>
        <w:gridCol w:w="1581"/>
        <w:gridCol w:w="1408"/>
        <w:gridCol w:w="1581"/>
        <w:gridCol w:w="1446"/>
      </w:tblGrid>
      <w:tr w:rsidR="00F3644A" w:rsidRPr="00F3644A" w14:paraId="040A11DE" w14:textId="77777777" w:rsidTr="00F36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10FA4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F3644A">
              <w:rPr>
                <w:b/>
                <w:bCs/>
                <w:sz w:val="18"/>
                <w:szCs w:val="18"/>
                <w:lang w:val="es-ES"/>
              </w:rPr>
              <w:t>Entidad de origen</w:t>
            </w:r>
          </w:p>
        </w:tc>
        <w:tc>
          <w:tcPr>
            <w:tcW w:w="0" w:type="auto"/>
            <w:vAlign w:val="center"/>
            <w:hideMark/>
          </w:tcPr>
          <w:p w14:paraId="4B71D840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F3644A">
              <w:rPr>
                <w:b/>
                <w:bCs/>
                <w:sz w:val="18"/>
                <w:szCs w:val="18"/>
                <w:lang w:val="es-ES"/>
              </w:rPr>
              <w:t>Relación (origen / destino)</w:t>
            </w:r>
          </w:p>
        </w:tc>
        <w:tc>
          <w:tcPr>
            <w:tcW w:w="0" w:type="auto"/>
            <w:vAlign w:val="center"/>
            <w:hideMark/>
          </w:tcPr>
          <w:p w14:paraId="6981E8A3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F3644A">
              <w:rPr>
                <w:b/>
                <w:bCs/>
                <w:sz w:val="18"/>
                <w:szCs w:val="18"/>
                <w:lang w:val="es-ES"/>
              </w:rPr>
              <w:t>Entidad de destino</w:t>
            </w:r>
          </w:p>
        </w:tc>
        <w:tc>
          <w:tcPr>
            <w:tcW w:w="0" w:type="auto"/>
            <w:vAlign w:val="center"/>
            <w:hideMark/>
          </w:tcPr>
          <w:p w14:paraId="37C6A9CE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F3644A">
              <w:rPr>
                <w:b/>
                <w:bCs/>
                <w:sz w:val="18"/>
                <w:szCs w:val="18"/>
                <w:lang w:val="es-ES"/>
              </w:rPr>
              <w:t>Cardinalidad de origen a destino</w:t>
            </w:r>
          </w:p>
        </w:tc>
        <w:tc>
          <w:tcPr>
            <w:tcW w:w="0" w:type="auto"/>
            <w:vAlign w:val="center"/>
            <w:hideMark/>
          </w:tcPr>
          <w:p w14:paraId="5B6D0F96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F3644A">
              <w:rPr>
                <w:b/>
                <w:bCs/>
                <w:sz w:val="18"/>
                <w:szCs w:val="18"/>
                <w:lang w:val="es-ES"/>
              </w:rPr>
              <w:t>Participación de origen</w:t>
            </w:r>
          </w:p>
        </w:tc>
        <w:tc>
          <w:tcPr>
            <w:tcW w:w="0" w:type="auto"/>
            <w:vAlign w:val="center"/>
            <w:hideMark/>
          </w:tcPr>
          <w:p w14:paraId="01FBDFD6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F3644A">
              <w:rPr>
                <w:b/>
                <w:bCs/>
                <w:sz w:val="18"/>
                <w:szCs w:val="18"/>
                <w:lang w:val="es-ES"/>
              </w:rPr>
              <w:t>Cardinalidad de destino a origen</w:t>
            </w:r>
          </w:p>
        </w:tc>
        <w:tc>
          <w:tcPr>
            <w:tcW w:w="0" w:type="auto"/>
            <w:vAlign w:val="center"/>
            <w:hideMark/>
          </w:tcPr>
          <w:p w14:paraId="36C6CF43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sz w:val="18"/>
                <w:szCs w:val="18"/>
                <w:lang w:val="es-ES"/>
              </w:rPr>
            </w:pPr>
            <w:r w:rsidRPr="00F3644A">
              <w:rPr>
                <w:b/>
                <w:bCs/>
                <w:sz w:val="18"/>
                <w:szCs w:val="18"/>
                <w:lang w:val="es-ES"/>
              </w:rPr>
              <w:t>Participación de destino</w:t>
            </w:r>
          </w:p>
        </w:tc>
      </w:tr>
      <w:tr w:rsidR="00F3644A" w:rsidRPr="00F3644A" w14:paraId="5EF8CC19" w14:textId="77777777" w:rsidTr="00F36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1192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CURSO</w:t>
            </w:r>
          </w:p>
        </w:tc>
        <w:tc>
          <w:tcPr>
            <w:tcW w:w="0" w:type="auto"/>
            <w:vAlign w:val="center"/>
            <w:hideMark/>
          </w:tcPr>
          <w:p w14:paraId="141AD00E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PERTENECE / TIENE</w:t>
            </w:r>
          </w:p>
        </w:tc>
        <w:tc>
          <w:tcPr>
            <w:tcW w:w="0" w:type="auto"/>
            <w:vAlign w:val="center"/>
            <w:hideMark/>
          </w:tcPr>
          <w:p w14:paraId="63AC5D89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668D304D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(1,1)</w:t>
            </w:r>
          </w:p>
        </w:tc>
        <w:tc>
          <w:tcPr>
            <w:tcW w:w="0" w:type="auto"/>
            <w:vAlign w:val="center"/>
            <w:hideMark/>
          </w:tcPr>
          <w:p w14:paraId="5182EA84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66B9D0D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(0,N)</w:t>
            </w:r>
          </w:p>
        </w:tc>
        <w:tc>
          <w:tcPr>
            <w:tcW w:w="0" w:type="auto"/>
            <w:vAlign w:val="center"/>
            <w:hideMark/>
          </w:tcPr>
          <w:p w14:paraId="0974C010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Parcial</w:t>
            </w:r>
          </w:p>
        </w:tc>
      </w:tr>
      <w:tr w:rsidR="00F3644A" w:rsidRPr="00F3644A" w14:paraId="3D4AB354" w14:textId="77777777" w:rsidTr="00F36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D452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PROFESOR</w:t>
            </w:r>
          </w:p>
        </w:tc>
        <w:tc>
          <w:tcPr>
            <w:tcW w:w="0" w:type="auto"/>
            <w:vAlign w:val="center"/>
            <w:hideMark/>
          </w:tcPr>
          <w:p w14:paraId="5F6FFD38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IMPARTE / ES IMPARTIDO POR</w:t>
            </w:r>
          </w:p>
        </w:tc>
        <w:tc>
          <w:tcPr>
            <w:tcW w:w="0" w:type="auto"/>
            <w:vAlign w:val="center"/>
            <w:hideMark/>
          </w:tcPr>
          <w:p w14:paraId="6652265B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CURSO</w:t>
            </w:r>
          </w:p>
        </w:tc>
        <w:tc>
          <w:tcPr>
            <w:tcW w:w="0" w:type="auto"/>
            <w:vAlign w:val="center"/>
            <w:hideMark/>
          </w:tcPr>
          <w:p w14:paraId="7896692A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(0,N)</w:t>
            </w:r>
          </w:p>
        </w:tc>
        <w:tc>
          <w:tcPr>
            <w:tcW w:w="0" w:type="auto"/>
            <w:vAlign w:val="center"/>
            <w:hideMark/>
          </w:tcPr>
          <w:p w14:paraId="3D4D76FB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5FDA4570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(0,N)</w:t>
            </w:r>
          </w:p>
        </w:tc>
        <w:tc>
          <w:tcPr>
            <w:tcW w:w="0" w:type="auto"/>
            <w:vAlign w:val="center"/>
            <w:hideMark/>
          </w:tcPr>
          <w:p w14:paraId="53A6B3C0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Parcial</w:t>
            </w:r>
          </w:p>
        </w:tc>
      </w:tr>
      <w:tr w:rsidR="00F3644A" w:rsidRPr="00F3644A" w14:paraId="26BB79F3" w14:textId="77777777" w:rsidTr="00F364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E6A8A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ALUMNO</w:t>
            </w:r>
          </w:p>
        </w:tc>
        <w:tc>
          <w:tcPr>
            <w:tcW w:w="0" w:type="auto"/>
            <w:vAlign w:val="center"/>
            <w:hideMark/>
          </w:tcPr>
          <w:p w14:paraId="0ADA25D9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SE INSCRIBE EN / TIENE INSCRITOS</w:t>
            </w:r>
          </w:p>
        </w:tc>
        <w:tc>
          <w:tcPr>
            <w:tcW w:w="0" w:type="auto"/>
            <w:vAlign w:val="center"/>
            <w:hideMark/>
          </w:tcPr>
          <w:p w14:paraId="6DEAB718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CURSO</w:t>
            </w:r>
          </w:p>
        </w:tc>
        <w:tc>
          <w:tcPr>
            <w:tcW w:w="0" w:type="auto"/>
            <w:vAlign w:val="center"/>
            <w:hideMark/>
          </w:tcPr>
          <w:p w14:paraId="607EF593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(0,N)</w:t>
            </w:r>
          </w:p>
        </w:tc>
        <w:tc>
          <w:tcPr>
            <w:tcW w:w="0" w:type="auto"/>
            <w:vAlign w:val="center"/>
            <w:hideMark/>
          </w:tcPr>
          <w:p w14:paraId="019FEAF0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14:paraId="6F04A731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(0,N)</w:t>
            </w:r>
          </w:p>
        </w:tc>
        <w:tc>
          <w:tcPr>
            <w:tcW w:w="0" w:type="auto"/>
            <w:vAlign w:val="center"/>
            <w:hideMark/>
          </w:tcPr>
          <w:p w14:paraId="208EF0E0" w14:textId="77777777" w:rsidR="00F3644A" w:rsidRPr="00F3644A" w:rsidRDefault="00F3644A" w:rsidP="00F3644A">
            <w:pPr>
              <w:spacing w:before="100" w:beforeAutospacing="1" w:after="100" w:afterAutospacing="1" w:line="240" w:lineRule="auto"/>
              <w:rPr>
                <w:sz w:val="18"/>
                <w:szCs w:val="18"/>
                <w:lang w:val="es-ES"/>
              </w:rPr>
            </w:pPr>
            <w:r w:rsidRPr="00F3644A">
              <w:rPr>
                <w:sz w:val="18"/>
                <w:szCs w:val="18"/>
                <w:lang w:val="es-ES"/>
              </w:rPr>
              <w:t>Parcial</w:t>
            </w:r>
          </w:p>
        </w:tc>
      </w:tr>
    </w:tbl>
    <w:p w14:paraId="36D07E47" w14:textId="77777777" w:rsidR="00F3644A" w:rsidRPr="00F3644A" w:rsidRDefault="00F3644A" w:rsidP="00F3644A">
      <w:pPr>
        <w:rPr>
          <w:lang w:val="es-ES"/>
        </w:rPr>
      </w:pPr>
    </w:p>
    <w:p w14:paraId="3EC17D01" w14:textId="2BA94B7E" w:rsidR="00E85080" w:rsidRDefault="00417E8B" w:rsidP="00527678">
      <w:pPr>
        <w:pStyle w:val="Heading3"/>
        <w:rPr>
          <w:lang w:val="es-ES"/>
        </w:rPr>
      </w:pPr>
      <w:r w:rsidRPr="00C21709">
        <w:rPr>
          <w:lang w:val="es-ES"/>
        </w:rPr>
        <w:t>diagrama Chen</w:t>
      </w:r>
      <w:r w:rsidR="00527678">
        <w:rPr>
          <w:noProof/>
          <w:lang w:val="es-ES"/>
        </w:rPr>
        <w:drawing>
          <wp:inline distT="0" distB="0" distL="0" distR="0" wp14:anchorId="67CCA95C" wp14:editId="323D901C">
            <wp:extent cx="5667375" cy="202311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956" cy="202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1E8DB" w14:textId="620EE95B" w:rsidR="00527678" w:rsidRDefault="00527678" w:rsidP="00527678">
      <w:pPr>
        <w:rPr>
          <w:lang w:val="es-ES"/>
        </w:rPr>
      </w:pPr>
    </w:p>
    <w:p w14:paraId="711B330E" w14:textId="3B82889D" w:rsidR="00527678" w:rsidRDefault="00527678" w:rsidP="00527678">
      <w:pPr>
        <w:rPr>
          <w:lang w:val="es-ES"/>
        </w:rPr>
      </w:pPr>
    </w:p>
    <w:p w14:paraId="19BFB180" w14:textId="6A093365" w:rsidR="00527678" w:rsidRDefault="00527678" w:rsidP="00527678">
      <w:pPr>
        <w:rPr>
          <w:lang w:val="es-ES"/>
        </w:rPr>
      </w:pPr>
    </w:p>
    <w:p w14:paraId="7E0596DC" w14:textId="377968B6" w:rsidR="00527678" w:rsidRDefault="00527678" w:rsidP="00527678">
      <w:pPr>
        <w:rPr>
          <w:lang w:val="es-ES"/>
        </w:rPr>
      </w:pPr>
    </w:p>
    <w:p w14:paraId="47B2F272" w14:textId="370BE192" w:rsidR="00527678" w:rsidRDefault="00527678" w:rsidP="00527678">
      <w:pPr>
        <w:rPr>
          <w:lang w:val="es-ES"/>
        </w:rPr>
      </w:pPr>
    </w:p>
    <w:p w14:paraId="5DD975EE" w14:textId="7A8E07C5" w:rsidR="00527678" w:rsidRDefault="00527678" w:rsidP="00527678">
      <w:pPr>
        <w:rPr>
          <w:lang w:val="es-ES"/>
        </w:rPr>
      </w:pPr>
    </w:p>
    <w:p w14:paraId="35CD0861" w14:textId="1707D5FB" w:rsidR="00527678" w:rsidRDefault="00527678" w:rsidP="00527678">
      <w:pPr>
        <w:rPr>
          <w:lang w:val="es-ES"/>
        </w:rPr>
      </w:pPr>
    </w:p>
    <w:p w14:paraId="22A8BE8D" w14:textId="3EA2DBD3" w:rsidR="00E54ADA" w:rsidRDefault="00E54ADA" w:rsidP="00527678">
      <w:pPr>
        <w:rPr>
          <w:lang w:val="es-ES"/>
        </w:rPr>
      </w:pPr>
    </w:p>
    <w:p w14:paraId="08D7F4C3" w14:textId="77777777" w:rsidR="00E54ADA" w:rsidRPr="00527678" w:rsidRDefault="00E54ADA" w:rsidP="00527678">
      <w:pPr>
        <w:rPr>
          <w:lang w:val="es-ES"/>
        </w:rPr>
      </w:pPr>
    </w:p>
    <w:p w14:paraId="1FE55892" w14:textId="63ADA64F" w:rsidR="00E85080" w:rsidRPr="00C21709" w:rsidRDefault="00417E8B">
      <w:pPr>
        <w:pStyle w:val="Heading1"/>
        <w:rPr>
          <w:lang w:val="es-ES"/>
        </w:rPr>
      </w:pPr>
      <w:r w:rsidRPr="00C21709">
        <w:rPr>
          <w:lang w:val="es-ES"/>
        </w:rPr>
        <w:lastRenderedPageBreak/>
        <w:t>Ejercicio 2. Normalización de 1FN a 3FN (3 puntos)</w:t>
      </w:r>
    </w:p>
    <w:p w14:paraId="3C839E46" w14:textId="77777777" w:rsidR="00E85080" w:rsidRPr="00C21709" w:rsidRDefault="00417E8B">
      <w:pPr>
        <w:rPr>
          <w:lang w:val="es-ES"/>
        </w:rPr>
      </w:pPr>
      <w:r w:rsidRPr="00C21709">
        <w:rPr>
          <w:lang w:val="es-ES"/>
        </w:rPr>
        <w:t>Tiempo orientativo: 25 minutos.</w:t>
      </w:r>
    </w:p>
    <w:p w14:paraId="205BB6FA" w14:textId="77777777" w:rsidR="00E85080" w:rsidRPr="00C21709" w:rsidRDefault="00417E8B">
      <w:pPr>
        <w:pStyle w:val="Heading2"/>
        <w:rPr>
          <w:lang w:val="es-ES"/>
        </w:rPr>
      </w:pPr>
      <w:r w:rsidRPr="00C21709">
        <w:rPr>
          <w:lang w:val="es-ES"/>
        </w:rPr>
        <w:t>Criterios de evaluación</w:t>
      </w:r>
    </w:p>
    <w:p w14:paraId="79875C99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Identificación de la clave de la representación normalizada y explicación de la violación de 1FN: 0,5 puntos.</w:t>
      </w:r>
    </w:p>
    <w:p w14:paraId="58F85A3C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Transformación a 1FN, con valores atómicos y clave primaria: 0,75 puntos.</w:t>
      </w:r>
    </w:p>
    <w:p w14:paraId="4AAA84FD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Transformación a 2FN eliminando dependencias parciales: 0,75 puntos.</w:t>
      </w:r>
    </w:p>
    <w:p w14:paraId="0ABCCBE9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Transformación a 3FN, con relaciones finales y claves primarias y foráneas: 1 punto.</w:t>
      </w:r>
    </w:p>
    <w:p w14:paraId="07E74FA3" w14:textId="77777777" w:rsidR="00E85080" w:rsidRDefault="00417E8B">
      <w:pPr>
        <w:pStyle w:val="Heading2"/>
      </w:pPr>
      <w:r>
        <w:t>Penalizaciones específicas</w:t>
      </w:r>
    </w:p>
    <w:p w14:paraId="4FE6D736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No identificar o justificar la clave compuesta de la relación de líneas: hasta −0,25 puntos.</w:t>
      </w:r>
    </w:p>
    <w:p w14:paraId="65DB18E4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Mantener listas multivaluadas después de aplicar 1FN: hasta −0,5 puntos.</w:t>
      </w:r>
    </w:p>
    <w:p w14:paraId="2156E0B6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Descomposición incorrecta por dependencias parciales: hasta −0,25 puntos por error relevante.</w:t>
      </w:r>
    </w:p>
    <w:p w14:paraId="1CF75F97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No separar nombre_cliente de PEDIDO en 3FN: hasta −0,5 puntos.</w:t>
      </w:r>
    </w:p>
    <w:p w14:paraId="591AE38B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Omitir claves foráneas en el esquema final: hasta −0,25 puntos.</w:t>
      </w:r>
    </w:p>
    <w:p w14:paraId="77983478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No penalizar de nuevo un error inicial si las etapas posteriores son coherentes con él.</w:t>
      </w:r>
    </w:p>
    <w:p w14:paraId="2521CBCB" w14:textId="0872728E" w:rsidR="00E85080" w:rsidRDefault="00417E8B">
      <w:pPr>
        <w:pStyle w:val="Heading2"/>
        <w:rPr>
          <w:lang w:val="es-ES"/>
        </w:rPr>
      </w:pPr>
      <w:r w:rsidRPr="00C21709">
        <w:rPr>
          <w:lang w:val="es-ES"/>
        </w:rPr>
        <w:t>Enunciado</w:t>
      </w:r>
    </w:p>
    <w:p w14:paraId="29A154BB" w14:textId="2D3C44AE" w:rsidR="00474880" w:rsidRDefault="00474880" w:rsidP="00474880">
      <w:pPr>
        <w:rPr>
          <w:lang w:val="es-ES"/>
        </w:rPr>
      </w:pPr>
    </w:p>
    <w:p w14:paraId="7C238A45" w14:textId="1D890F67" w:rsidR="00474880" w:rsidRPr="00474880" w:rsidRDefault="00474880" w:rsidP="0047488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CE6F8CA" wp14:editId="72A776E4">
            <wp:extent cx="6391275" cy="2495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A8347" w14:textId="77777777" w:rsidR="00474880" w:rsidRDefault="00474880">
      <w:pPr>
        <w:rPr>
          <w:lang w:val="es-ES"/>
        </w:rPr>
      </w:pPr>
    </w:p>
    <w:p w14:paraId="0550C1D3" w14:textId="2E209E96" w:rsidR="00E85080" w:rsidRDefault="00E85080">
      <w:pPr>
        <w:rPr>
          <w:lang w:val="es-ES"/>
        </w:rPr>
      </w:pPr>
    </w:p>
    <w:p w14:paraId="3470B4DD" w14:textId="74EBBC61" w:rsidR="00474880" w:rsidRDefault="00474880">
      <w:pPr>
        <w:rPr>
          <w:lang w:val="es-ES"/>
        </w:rPr>
      </w:pPr>
    </w:p>
    <w:p w14:paraId="12A6C569" w14:textId="22EFFD7A" w:rsidR="00474880" w:rsidRDefault="00474880">
      <w:pPr>
        <w:rPr>
          <w:lang w:val="es-ES"/>
        </w:rPr>
      </w:pPr>
    </w:p>
    <w:p w14:paraId="6BDBEADD" w14:textId="77777777" w:rsidR="00474880" w:rsidRDefault="00474880">
      <w:pPr>
        <w:rPr>
          <w:lang w:val="es-ES"/>
        </w:rPr>
      </w:pPr>
    </w:p>
    <w:p w14:paraId="783E6897" w14:textId="0D3F6876" w:rsidR="00474880" w:rsidRDefault="00474880">
      <w:pPr>
        <w:rPr>
          <w:lang w:val="es-ES"/>
        </w:rPr>
      </w:pPr>
    </w:p>
    <w:p w14:paraId="5497373B" w14:textId="77777777" w:rsidR="00474880" w:rsidRPr="00C21709" w:rsidRDefault="00474880">
      <w:pPr>
        <w:rPr>
          <w:lang w:val="es-ES"/>
        </w:rPr>
      </w:pPr>
    </w:p>
    <w:p w14:paraId="19D1B559" w14:textId="49A6FE10" w:rsidR="00474880" w:rsidRDefault="00417E8B" w:rsidP="0053613C">
      <w:pPr>
        <w:pStyle w:val="Heading2"/>
        <w:rPr>
          <w:lang w:val="es-ES"/>
        </w:rPr>
      </w:pPr>
      <w:r w:rsidRPr="00C21709">
        <w:rPr>
          <w:lang w:val="es-ES"/>
        </w:rPr>
        <w:lastRenderedPageBreak/>
        <w:t>Solución orientativa</w:t>
      </w:r>
    </w:p>
    <w:p w14:paraId="4289020C" w14:textId="735B8A33" w:rsidR="00474880" w:rsidRPr="00474880" w:rsidRDefault="00474880" w:rsidP="00474880">
      <w:pPr>
        <w:rPr>
          <w:lang w:val="es-ES"/>
        </w:rPr>
      </w:pPr>
      <w:r w:rsidRPr="00474880">
        <w:rPr>
          <w:lang w:val="es-ES"/>
        </w:rPr>
        <w:t>Paso 1 — Transformación inicial a tablas</w:t>
      </w:r>
    </w:p>
    <w:p w14:paraId="0EFAFEB0" w14:textId="5F04499D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>CLIENTE(</w:t>
      </w:r>
    </w:p>
    <w:p w14:paraId="268D429F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id_cliente PK,</w:t>
      </w:r>
    </w:p>
    <w:p w14:paraId="55E65E21" w14:textId="74CE39D3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nombre_cliente,</w:t>
      </w:r>
    </w:p>
    <w:p w14:paraId="01B600D1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telefonos</w:t>
      </w:r>
    </w:p>
    <w:p w14:paraId="3967AA76" w14:textId="19AD6B29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>)</w:t>
      </w:r>
    </w:p>
    <w:p w14:paraId="5903544C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>PEDIDO(</w:t>
      </w:r>
    </w:p>
    <w:p w14:paraId="6FC5C2DF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id_pedido PK,</w:t>
      </w:r>
    </w:p>
    <w:p w14:paraId="10D1C7FF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fecha,</w:t>
      </w:r>
    </w:p>
    <w:p w14:paraId="5AF2332A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id_cliente FK,</w:t>
      </w:r>
    </w:p>
    <w:p w14:paraId="18A1AE92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id_empresa,</w:t>
      </w:r>
    </w:p>
    <w:p w14:paraId="0DB2E87D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id_empleado</w:t>
      </w:r>
    </w:p>
    <w:p w14:paraId="113A76C8" w14:textId="2CF4CF93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>)</w:t>
      </w:r>
    </w:p>
    <w:p w14:paraId="0AEBA14A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>PRODUCTO(</w:t>
      </w:r>
    </w:p>
    <w:p w14:paraId="0C974411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id_producto PK,</w:t>
      </w:r>
    </w:p>
    <w:p w14:paraId="221AEBC9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nombre_producto,</w:t>
      </w:r>
    </w:p>
    <w:p w14:paraId="7DD44CEA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id_categoria,</w:t>
      </w:r>
    </w:p>
    <w:p w14:paraId="5497B779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nombre_categoria</w:t>
      </w:r>
    </w:p>
    <w:p w14:paraId="08C5154C" w14:textId="46CBFF69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>)</w:t>
      </w:r>
    </w:p>
    <w:p w14:paraId="0BCEB970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>EMPLEADO(</w:t>
      </w:r>
    </w:p>
    <w:p w14:paraId="14ACB357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id_empresa PK,</w:t>
      </w:r>
    </w:p>
    <w:p w14:paraId="4068C62E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id_empleado PK,</w:t>
      </w:r>
    </w:p>
    <w:p w14:paraId="0E87A7AF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nombre_empleado,</w:t>
      </w:r>
    </w:p>
    <w:p w14:paraId="0538974E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nombre_empresa</w:t>
      </w:r>
    </w:p>
    <w:p w14:paraId="2CD7FC03" w14:textId="26CD39F3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>)</w:t>
      </w:r>
    </w:p>
    <w:p w14:paraId="0DB6AC1D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>LINEA_PEDIDO(</w:t>
      </w:r>
    </w:p>
    <w:p w14:paraId="33F5980C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id_pedido PK, FK,</w:t>
      </w:r>
    </w:p>
    <w:p w14:paraId="6FD6D115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id_producto PK, FK,</w:t>
      </w:r>
    </w:p>
    <w:p w14:paraId="1F2012D5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cantidad,</w:t>
      </w:r>
    </w:p>
    <w:p w14:paraId="2C7F4721" w14:textId="77777777" w:rsidR="00474880" w:rsidRPr="0053613C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 xml:space="preserve">    precio_unitario</w:t>
      </w:r>
    </w:p>
    <w:p w14:paraId="2A34F872" w14:textId="1512D1F9" w:rsidR="00474880" w:rsidRDefault="00474880" w:rsidP="0053613C">
      <w:pPr>
        <w:pStyle w:val="HTMLPreformatted"/>
        <w:rPr>
          <w:rStyle w:val="HTMLCode"/>
        </w:rPr>
      </w:pPr>
      <w:r w:rsidRPr="0053613C">
        <w:rPr>
          <w:rStyle w:val="HTMLCode"/>
        </w:rPr>
        <w:t>)</w:t>
      </w:r>
    </w:p>
    <w:p w14:paraId="0E0DFCC6" w14:textId="77777777" w:rsidR="0053613C" w:rsidRPr="0053613C" w:rsidRDefault="0053613C" w:rsidP="0053613C">
      <w:pPr>
        <w:pStyle w:val="HTMLPreformatted"/>
        <w:rPr>
          <w:rStyle w:val="HTMLCode"/>
        </w:rPr>
      </w:pPr>
    </w:p>
    <w:p w14:paraId="3183B1CC" w14:textId="57F09D08" w:rsidR="00474880" w:rsidRDefault="00474880" w:rsidP="00474880">
      <w:pPr>
        <w:rPr>
          <w:lang w:val="es-ES"/>
        </w:rPr>
      </w:pPr>
      <w:r w:rsidRPr="00474880">
        <w:rPr>
          <w:lang w:val="es-ES"/>
        </w:rPr>
        <w:t>Paso 2 — Primera forma normal (1FN)</w:t>
      </w:r>
    </w:p>
    <w:p w14:paraId="10A96F7F" w14:textId="77777777" w:rsidR="00474880" w:rsidRPr="00474880" w:rsidRDefault="00474880" w:rsidP="0047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74880">
        <w:rPr>
          <w:rFonts w:ascii="Courier New" w:eastAsia="Times New Roman" w:hAnsi="Courier New" w:cs="Courier New"/>
          <w:sz w:val="20"/>
          <w:szCs w:val="20"/>
          <w:lang w:val="es-ES" w:eastAsia="es-ES"/>
        </w:rPr>
        <w:t>CLIENTE(</w:t>
      </w:r>
    </w:p>
    <w:p w14:paraId="4F27240B" w14:textId="77777777" w:rsidR="00474880" w:rsidRPr="00474880" w:rsidRDefault="00474880" w:rsidP="0047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74880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id_cliente PK,</w:t>
      </w:r>
    </w:p>
    <w:p w14:paraId="2B9E89B9" w14:textId="77777777" w:rsidR="00474880" w:rsidRPr="00474880" w:rsidRDefault="00474880" w:rsidP="0047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74880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nombre_cliente</w:t>
      </w:r>
    </w:p>
    <w:p w14:paraId="7C163BDF" w14:textId="77777777" w:rsidR="00474880" w:rsidRPr="00474880" w:rsidRDefault="00474880" w:rsidP="0047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74880">
        <w:rPr>
          <w:rFonts w:ascii="Courier New" w:eastAsia="Times New Roman" w:hAnsi="Courier New" w:cs="Courier New"/>
          <w:sz w:val="20"/>
          <w:szCs w:val="20"/>
          <w:lang w:val="es-ES" w:eastAsia="es-ES"/>
        </w:rPr>
        <w:t>)</w:t>
      </w:r>
    </w:p>
    <w:p w14:paraId="7C03C6A8" w14:textId="77777777" w:rsidR="00474880" w:rsidRPr="00474880" w:rsidRDefault="00474880" w:rsidP="0047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37E9038F" w14:textId="77777777" w:rsidR="00474880" w:rsidRPr="00474880" w:rsidRDefault="00474880" w:rsidP="0047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74880">
        <w:rPr>
          <w:rFonts w:ascii="Courier New" w:eastAsia="Times New Roman" w:hAnsi="Courier New" w:cs="Courier New"/>
          <w:sz w:val="20"/>
          <w:szCs w:val="20"/>
          <w:lang w:val="es-ES" w:eastAsia="es-ES"/>
        </w:rPr>
        <w:t>CLIENTE_TELEFONO(</w:t>
      </w:r>
    </w:p>
    <w:p w14:paraId="013A476A" w14:textId="77777777" w:rsidR="00474880" w:rsidRPr="00474880" w:rsidRDefault="00474880" w:rsidP="0047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74880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id_cliente PK, FK,</w:t>
      </w:r>
    </w:p>
    <w:p w14:paraId="33D26568" w14:textId="77777777" w:rsidR="00474880" w:rsidRPr="00474880" w:rsidRDefault="00474880" w:rsidP="0047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74880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telefono PK</w:t>
      </w:r>
    </w:p>
    <w:p w14:paraId="29890D97" w14:textId="1D26E3B0" w:rsidR="00474880" w:rsidRDefault="00474880" w:rsidP="0047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74880">
        <w:rPr>
          <w:rFonts w:ascii="Courier New" w:eastAsia="Times New Roman" w:hAnsi="Courier New" w:cs="Courier New"/>
          <w:sz w:val="20"/>
          <w:szCs w:val="20"/>
          <w:lang w:val="es-ES" w:eastAsia="es-ES"/>
        </w:rPr>
        <w:t>)</w:t>
      </w:r>
    </w:p>
    <w:p w14:paraId="77F98DEF" w14:textId="3BC6F01A" w:rsidR="00474880" w:rsidRDefault="00474880" w:rsidP="0047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59F5ED09" w14:textId="17E47B98" w:rsidR="00474880" w:rsidRPr="00474880" w:rsidRDefault="00474880" w:rsidP="004748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474880">
        <w:rPr>
          <w:lang w:val="es-ES"/>
        </w:rPr>
        <w:t>Paso 3 — Segunda forma normal (2FN)</w:t>
      </w:r>
    </w:p>
    <w:p w14:paraId="44C52614" w14:textId="275E8F81" w:rsidR="00474880" w:rsidRDefault="00474880" w:rsidP="00474880">
      <w:pPr>
        <w:rPr>
          <w:lang w:val="es-ES"/>
        </w:rPr>
      </w:pPr>
    </w:p>
    <w:p w14:paraId="3973CB3E" w14:textId="77777777" w:rsidR="00474880" w:rsidRDefault="00474880" w:rsidP="00474880">
      <w:pPr>
        <w:pStyle w:val="HTMLPreformatted"/>
        <w:rPr>
          <w:rStyle w:val="HTMLCode"/>
        </w:rPr>
      </w:pPr>
      <w:r>
        <w:rPr>
          <w:rStyle w:val="HTMLCode"/>
        </w:rPr>
        <w:t>EMPRESA(</w:t>
      </w:r>
    </w:p>
    <w:p w14:paraId="2A48E59D" w14:textId="77777777" w:rsidR="00474880" w:rsidRDefault="00474880" w:rsidP="00474880">
      <w:pPr>
        <w:pStyle w:val="HTMLPreformatted"/>
        <w:rPr>
          <w:rStyle w:val="HTMLCode"/>
        </w:rPr>
      </w:pPr>
      <w:r>
        <w:rPr>
          <w:rStyle w:val="HTMLCode"/>
        </w:rPr>
        <w:t xml:space="preserve">    id_empresa PK,</w:t>
      </w:r>
    </w:p>
    <w:p w14:paraId="499D7494" w14:textId="77777777" w:rsidR="00474880" w:rsidRDefault="00474880" w:rsidP="00474880">
      <w:pPr>
        <w:pStyle w:val="HTMLPreformatted"/>
        <w:rPr>
          <w:rStyle w:val="HTMLCode"/>
        </w:rPr>
      </w:pPr>
      <w:r>
        <w:rPr>
          <w:rStyle w:val="HTMLCode"/>
        </w:rPr>
        <w:t xml:space="preserve">    nombre_empresa</w:t>
      </w:r>
    </w:p>
    <w:p w14:paraId="388E229D" w14:textId="77777777" w:rsidR="00474880" w:rsidRDefault="00474880" w:rsidP="0047488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FD2BA80" w14:textId="77777777" w:rsidR="00474880" w:rsidRDefault="00474880" w:rsidP="00474880">
      <w:pPr>
        <w:pStyle w:val="HTMLPreformatted"/>
        <w:rPr>
          <w:rStyle w:val="HTMLCode"/>
        </w:rPr>
      </w:pPr>
    </w:p>
    <w:p w14:paraId="124995B2" w14:textId="77777777" w:rsidR="00474880" w:rsidRDefault="00474880" w:rsidP="00474880">
      <w:pPr>
        <w:pStyle w:val="HTMLPreformatted"/>
        <w:rPr>
          <w:rStyle w:val="HTMLCode"/>
        </w:rPr>
      </w:pPr>
      <w:r>
        <w:rPr>
          <w:rStyle w:val="HTMLCode"/>
        </w:rPr>
        <w:t>EMPLEADO(</w:t>
      </w:r>
    </w:p>
    <w:p w14:paraId="2C00954C" w14:textId="77777777" w:rsidR="00474880" w:rsidRDefault="00474880" w:rsidP="00474880">
      <w:pPr>
        <w:pStyle w:val="HTMLPreformatted"/>
        <w:rPr>
          <w:rStyle w:val="HTMLCode"/>
        </w:rPr>
      </w:pPr>
      <w:r>
        <w:rPr>
          <w:rStyle w:val="HTMLCode"/>
        </w:rPr>
        <w:t xml:space="preserve">    id_empresa PK, FK,</w:t>
      </w:r>
    </w:p>
    <w:p w14:paraId="2D6C50F6" w14:textId="77777777" w:rsidR="00474880" w:rsidRDefault="00474880" w:rsidP="00474880">
      <w:pPr>
        <w:pStyle w:val="HTMLPreformatted"/>
        <w:rPr>
          <w:rStyle w:val="HTMLCode"/>
        </w:rPr>
      </w:pPr>
      <w:r>
        <w:rPr>
          <w:rStyle w:val="HTMLCode"/>
        </w:rPr>
        <w:t xml:space="preserve">    id_empleado PK,</w:t>
      </w:r>
    </w:p>
    <w:p w14:paraId="2F6ACABB" w14:textId="77777777" w:rsidR="00474880" w:rsidRDefault="00474880" w:rsidP="00474880">
      <w:pPr>
        <w:pStyle w:val="HTMLPreformatted"/>
        <w:rPr>
          <w:rStyle w:val="HTMLCode"/>
        </w:rPr>
      </w:pPr>
      <w:r>
        <w:rPr>
          <w:rStyle w:val="HTMLCode"/>
        </w:rPr>
        <w:t xml:space="preserve">    nombre_empleado</w:t>
      </w:r>
    </w:p>
    <w:p w14:paraId="2EF027D9" w14:textId="02A3D808" w:rsidR="00474880" w:rsidRDefault="00474880" w:rsidP="0047488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2A364E6" w14:textId="3162BC07" w:rsidR="0053613C" w:rsidRDefault="0053613C" w:rsidP="00474880">
      <w:pPr>
        <w:pStyle w:val="HTMLPreformatted"/>
        <w:rPr>
          <w:rStyle w:val="HTMLCode"/>
        </w:rPr>
      </w:pPr>
    </w:p>
    <w:p w14:paraId="33D41550" w14:textId="6DD1D679" w:rsidR="0053613C" w:rsidRPr="0053613C" w:rsidRDefault="0053613C" w:rsidP="005361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s-ES"/>
        </w:rPr>
      </w:pPr>
      <w:r w:rsidRPr="0053613C">
        <w:rPr>
          <w:lang w:val="es-ES"/>
        </w:rPr>
        <w:lastRenderedPageBreak/>
        <w:t>Paso 4 — Tercera forma normal (3FN)</w:t>
      </w:r>
    </w:p>
    <w:p w14:paraId="261DC364" w14:textId="5EDD884D" w:rsidR="0053613C" w:rsidRDefault="0053613C" w:rsidP="00474880">
      <w:pPr>
        <w:pStyle w:val="HTMLPreformatted"/>
      </w:pPr>
    </w:p>
    <w:p w14:paraId="3361952A" w14:textId="77777777" w:rsidR="0053613C" w:rsidRDefault="0053613C" w:rsidP="0053613C">
      <w:pPr>
        <w:pStyle w:val="HTMLPreformatted"/>
      </w:pPr>
      <w:r>
        <w:t>CATEGORIA(</w:t>
      </w:r>
    </w:p>
    <w:p w14:paraId="41A44712" w14:textId="77777777" w:rsidR="0053613C" w:rsidRDefault="0053613C" w:rsidP="0053613C">
      <w:pPr>
        <w:pStyle w:val="HTMLPreformatted"/>
      </w:pPr>
      <w:r>
        <w:t xml:space="preserve">    id_categoria PK,</w:t>
      </w:r>
    </w:p>
    <w:p w14:paraId="56475D12" w14:textId="77777777" w:rsidR="0053613C" w:rsidRDefault="0053613C" w:rsidP="0053613C">
      <w:pPr>
        <w:pStyle w:val="HTMLPreformatted"/>
      </w:pPr>
      <w:r>
        <w:t xml:space="preserve">    nombre_categoria</w:t>
      </w:r>
    </w:p>
    <w:p w14:paraId="0ACA6C16" w14:textId="77777777" w:rsidR="0053613C" w:rsidRDefault="0053613C" w:rsidP="0053613C">
      <w:pPr>
        <w:pStyle w:val="HTMLPreformatted"/>
      </w:pPr>
      <w:r>
        <w:t>)</w:t>
      </w:r>
    </w:p>
    <w:p w14:paraId="12A134BA" w14:textId="77777777" w:rsidR="0053613C" w:rsidRDefault="0053613C" w:rsidP="0053613C">
      <w:pPr>
        <w:pStyle w:val="HTMLPreformatted"/>
      </w:pPr>
    </w:p>
    <w:p w14:paraId="4D7087E8" w14:textId="77777777" w:rsidR="0053613C" w:rsidRDefault="0053613C" w:rsidP="0053613C">
      <w:pPr>
        <w:pStyle w:val="HTMLPreformatted"/>
      </w:pPr>
      <w:r>
        <w:t>PRODUCTO(</w:t>
      </w:r>
    </w:p>
    <w:p w14:paraId="711A9BEE" w14:textId="77777777" w:rsidR="0053613C" w:rsidRDefault="0053613C" w:rsidP="0053613C">
      <w:pPr>
        <w:pStyle w:val="HTMLPreformatted"/>
      </w:pPr>
      <w:r>
        <w:t xml:space="preserve">    id_producto PK,</w:t>
      </w:r>
    </w:p>
    <w:p w14:paraId="24DCF2B2" w14:textId="77777777" w:rsidR="0053613C" w:rsidRDefault="0053613C" w:rsidP="0053613C">
      <w:pPr>
        <w:pStyle w:val="HTMLPreformatted"/>
      </w:pPr>
      <w:r>
        <w:t xml:space="preserve">    nombre_producto,</w:t>
      </w:r>
    </w:p>
    <w:p w14:paraId="4B576C9B" w14:textId="77777777" w:rsidR="0053613C" w:rsidRDefault="0053613C" w:rsidP="0053613C">
      <w:pPr>
        <w:pStyle w:val="HTMLPreformatted"/>
      </w:pPr>
      <w:r>
        <w:t xml:space="preserve">    id_categoria FK</w:t>
      </w:r>
    </w:p>
    <w:p w14:paraId="73C2DBEB" w14:textId="73EE5D42" w:rsidR="0053613C" w:rsidRDefault="0053613C" w:rsidP="0053613C">
      <w:pPr>
        <w:pStyle w:val="HTMLPreformatted"/>
      </w:pPr>
      <w:r>
        <w:t>)</w:t>
      </w:r>
    </w:p>
    <w:p w14:paraId="71E14E43" w14:textId="30782B38" w:rsidR="00474880" w:rsidRDefault="00474880">
      <w:pPr>
        <w:pStyle w:val="Heading1"/>
        <w:rPr>
          <w:lang w:val="es-ES"/>
        </w:rPr>
      </w:pPr>
    </w:p>
    <w:p w14:paraId="110BC828" w14:textId="07B2D7B0" w:rsidR="0053613C" w:rsidRPr="0053613C" w:rsidRDefault="0053613C" w:rsidP="0053613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0B7F08E" wp14:editId="57644A71">
            <wp:extent cx="6512578" cy="5867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192" cy="588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CB39" w14:textId="057B417D" w:rsidR="00E85080" w:rsidRPr="00C21709" w:rsidRDefault="00417E8B">
      <w:pPr>
        <w:pStyle w:val="Heading1"/>
        <w:rPr>
          <w:lang w:val="es-ES"/>
        </w:rPr>
      </w:pPr>
      <w:r w:rsidRPr="00C21709">
        <w:rPr>
          <w:lang w:val="es-ES"/>
        </w:rPr>
        <w:lastRenderedPageBreak/>
        <w:t>Ejercicio 3. Álgebra relacional: cadena de JOIN (3,5 puntos)</w:t>
      </w:r>
    </w:p>
    <w:p w14:paraId="768EF47D" w14:textId="77777777" w:rsidR="00E85080" w:rsidRPr="00C21709" w:rsidRDefault="00417E8B">
      <w:pPr>
        <w:rPr>
          <w:lang w:val="es-ES"/>
        </w:rPr>
      </w:pPr>
      <w:r w:rsidRPr="00C21709">
        <w:rPr>
          <w:lang w:val="es-ES"/>
        </w:rPr>
        <w:t>Tiempo orientativo: 25 minutos.</w:t>
      </w:r>
    </w:p>
    <w:p w14:paraId="654654BF" w14:textId="77777777" w:rsidR="00E85080" w:rsidRPr="00C21709" w:rsidRDefault="00417E8B">
      <w:pPr>
        <w:pStyle w:val="Heading2"/>
        <w:rPr>
          <w:lang w:val="es-ES"/>
        </w:rPr>
      </w:pPr>
      <w:r w:rsidRPr="00C21709">
        <w:rPr>
          <w:lang w:val="es-ES"/>
        </w:rPr>
        <w:t>Criterios de evaluación</w:t>
      </w:r>
    </w:p>
    <w:p w14:paraId="562E0E9C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Plan secuencial y variables para las relaciones intermedias: 1 punto.</w:t>
      </w:r>
    </w:p>
    <w:p w14:paraId="3FF34DBD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Condiciones correctas de JOIN y cadena completa: 1,25 puntos.</w:t>
      </w:r>
    </w:p>
    <w:p w14:paraId="73FA280B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Proyección final con los atributos solicitados: 0,75 puntos.</w:t>
      </w:r>
    </w:p>
    <w:p w14:paraId="5EDF2CC6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Notación clara y justificación del precio unitario: 0,5 puntos.</w:t>
      </w:r>
    </w:p>
    <w:p w14:paraId="32C58EA8" w14:textId="77777777" w:rsidR="00E85080" w:rsidRDefault="00417E8B">
      <w:pPr>
        <w:pStyle w:val="Heading2"/>
      </w:pPr>
      <w:r>
        <w:t>Penalizaciones específicas</w:t>
      </w:r>
    </w:p>
    <w:p w14:paraId="5FFE9DFE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Condición de JOIN ausente o incorrecta: hasta −0,25 puntos por enlace.</w:t>
      </w:r>
    </w:p>
    <w:p w14:paraId="460006BE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Producto cartesiano en lugar de JOIN: hasta −0,5 puntos.</w:t>
      </w:r>
    </w:p>
    <w:p w14:paraId="0A0F8F54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Expresión anidada en lugar de variables intermedias: hasta −0,5 puntos.</w:t>
      </w:r>
    </w:p>
    <w:p w14:paraId="11FA3700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Atributos solicitados omitidos o atributos no pedidos añadidos: hasta −0,25 puntos.</w:t>
      </w:r>
    </w:p>
    <w:p w14:paraId="471CB84B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Usar PRODUCTO.precio en vez de DETALLE_PEDIDO.precio_unitario sin justificarlo: hasta −0,25 puntos.</w:t>
      </w:r>
    </w:p>
    <w:p w14:paraId="33D6DF0D" w14:textId="77777777" w:rsidR="00E85080" w:rsidRPr="00C21709" w:rsidRDefault="00417E8B">
      <w:pPr>
        <w:pStyle w:val="ListBullet"/>
        <w:spacing w:after="40"/>
        <w:rPr>
          <w:lang w:val="es-ES"/>
        </w:rPr>
      </w:pPr>
      <w:r w:rsidRPr="00C21709">
        <w:rPr>
          <w:lang w:val="es-ES"/>
        </w:rPr>
        <w:t>No penalizar repetidamente una misma condición de JOIN errónea si el resto de la cadena es coherente.</w:t>
      </w:r>
    </w:p>
    <w:p w14:paraId="5BE30D90" w14:textId="6AFD2D38" w:rsidR="004C52F7" w:rsidRDefault="004C52F7" w:rsidP="003A2E3D">
      <w:pPr>
        <w:pStyle w:val="Heading2"/>
      </w:pPr>
      <w:r>
        <w:t>Relaciones iniciales</w:t>
      </w:r>
    </w:p>
    <w:p w14:paraId="0DBC9EE7" w14:textId="77777777" w:rsidR="003A2E3D" w:rsidRPr="003A2E3D" w:rsidRDefault="003A2E3D" w:rsidP="003A2E3D"/>
    <w:p w14:paraId="4CF31E90" w14:textId="77777777" w:rsidR="004C52F7" w:rsidRDefault="004C52F7" w:rsidP="004C52F7">
      <w:pPr>
        <w:pStyle w:val="HTMLPreformatted"/>
      </w:pPr>
      <w:r>
        <w:t>ESTUDIANTE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81"/>
        <w:gridCol w:w="1396"/>
      </w:tblGrid>
      <w:tr w:rsidR="004C52F7" w14:paraId="229355F3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592C" w14:textId="77777777" w:rsidR="004C52F7" w:rsidRDefault="004C52F7" w:rsidP="004C52F7">
            <w:pPr>
              <w:pStyle w:val="HTMLPreformatted"/>
            </w:pPr>
            <w:r>
              <w:t>id_est</w:t>
            </w:r>
          </w:p>
        </w:tc>
        <w:tc>
          <w:tcPr>
            <w:tcW w:w="0" w:type="auto"/>
            <w:vAlign w:val="center"/>
            <w:hideMark/>
          </w:tcPr>
          <w:p w14:paraId="5DB1C52C" w14:textId="77777777" w:rsidR="004C52F7" w:rsidRDefault="004C52F7" w:rsidP="004C52F7">
            <w:pPr>
              <w:pStyle w:val="HTMLPreformatted"/>
            </w:pPr>
            <w:r>
              <w:t>nombre</w:t>
            </w:r>
          </w:p>
        </w:tc>
        <w:tc>
          <w:tcPr>
            <w:tcW w:w="0" w:type="auto"/>
            <w:vAlign w:val="center"/>
            <w:hideMark/>
          </w:tcPr>
          <w:p w14:paraId="07E6212C" w14:textId="77777777" w:rsidR="004C52F7" w:rsidRDefault="004C52F7" w:rsidP="004C52F7">
            <w:pPr>
              <w:pStyle w:val="HTMLPreformatted"/>
            </w:pPr>
            <w:r>
              <w:t>grado</w:t>
            </w:r>
          </w:p>
        </w:tc>
      </w:tr>
      <w:tr w:rsidR="004C52F7" w14:paraId="1F915F75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1144" w14:textId="77777777" w:rsidR="004C52F7" w:rsidRDefault="004C52F7" w:rsidP="004C52F7">
            <w:pPr>
              <w:pStyle w:val="HTMLPreformatted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F8403D8" w14:textId="77777777" w:rsidR="004C52F7" w:rsidRDefault="004C52F7" w:rsidP="004C52F7">
            <w:pPr>
              <w:pStyle w:val="HTMLPreformatted"/>
            </w:pPr>
            <w:r>
              <w:t>Ana</w:t>
            </w:r>
          </w:p>
        </w:tc>
        <w:tc>
          <w:tcPr>
            <w:tcW w:w="0" w:type="auto"/>
            <w:vAlign w:val="center"/>
            <w:hideMark/>
          </w:tcPr>
          <w:p w14:paraId="26943A68" w14:textId="77777777" w:rsidR="004C52F7" w:rsidRDefault="004C52F7" w:rsidP="004C52F7">
            <w:pPr>
              <w:pStyle w:val="HTMLPreformatted"/>
            </w:pPr>
            <w:r>
              <w:t>Informática</w:t>
            </w:r>
          </w:p>
        </w:tc>
      </w:tr>
      <w:tr w:rsidR="004C52F7" w14:paraId="0E267A3F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BD68" w14:textId="77777777" w:rsidR="004C52F7" w:rsidRDefault="004C52F7" w:rsidP="004C52F7">
            <w:pPr>
              <w:pStyle w:val="HTMLPreformatted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EFA1792" w14:textId="77777777" w:rsidR="004C52F7" w:rsidRDefault="004C52F7" w:rsidP="004C52F7">
            <w:pPr>
              <w:pStyle w:val="HTMLPreformatted"/>
            </w:pPr>
            <w:r>
              <w:t>Luis</w:t>
            </w:r>
          </w:p>
        </w:tc>
        <w:tc>
          <w:tcPr>
            <w:tcW w:w="0" w:type="auto"/>
            <w:vAlign w:val="center"/>
            <w:hideMark/>
          </w:tcPr>
          <w:p w14:paraId="0B671F3F" w14:textId="77777777" w:rsidR="004C52F7" w:rsidRDefault="004C52F7" w:rsidP="004C52F7">
            <w:pPr>
              <w:pStyle w:val="HTMLPreformatted"/>
            </w:pPr>
            <w:r>
              <w:t>Informática</w:t>
            </w:r>
          </w:p>
        </w:tc>
      </w:tr>
      <w:tr w:rsidR="004C52F7" w14:paraId="79BBFD7A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8BDD" w14:textId="77777777" w:rsidR="004C52F7" w:rsidRDefault="004C52F7" w:rsidP="004C52F7">
            <w:pPr>
              <w:pStyle w:val="HTMLPreformatted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8FE9A57" w14:textId="77777777" w:rsidR="004C52F7" w:rsidRDefault="004C52F7" w:rsidP="004C52F7">
            <w:pPr>
              <w:pStyle w:val="HTMLPreformatted"/>
            </w:pPr>
            <w:r>
              <w:t>Marta</w:t>
            </w:r>
          </w:p>
        </w:tc>
        <w:tc>
          <w:tcPr>
            <w:tcW w:w="0" w:type="auto"/>
            <w:vAlign w:val="center"/>
            <w:hideMark/>
          </w:tcPr>
          <w:p w14:paraId="6A73DB96" w14:textId="77777777" w:rsidR="004C52F7" w:rsidRDefault="004C52F7" w:rsidP="004C52F7">
            <w:pPr>
              <w:pStyle w:val="HTMLPreformatted"/>
            </w:pPr>
            <w:r>
              <w:t>Matemáticas</w:t>
            </w:r>
          </w:p>
        </w:tc>
      </w:tr>
      <w:tr w:rsidR="004C52F7" w14:paraId="1FDC1FC4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386B" w14:textId="77777777" w:rsidR="004C52F7" w:rsidRDefault="004C52F7" w:rsidP="004C52F7">
            <w:pPr>
              <w:pStyle w:val="HTMLPreformatted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C992787" w14:textId="77777777" w:rsidR="004C52F7" w:rsidRDefault="004C52F7" w:rsidP="004C52F7">
            <w:pPr>
              <w:pStyle w:val="HTMLPreformatted"/>
            </w:pPr>
            <w:r>
              <w:t>Pedro</w:t>
            </w:r>
          </w:p>
        </w:tc>
        <w:tc>
          <w:tcPr>
            <w:tcW w:w="0" w:type="auto"/>
            <w:vAlign w:val="center"/>
            <w:hideMark/>
          </w:tcPr>
          <w:p w14:paraId="5A8E4AE5" w14:textId="77777777" w:rsidR="004C52F7" w:rsidRDefault="004C52F7" w:rsidP="004C52F7">
            <w:pPr>
              <w:pStyle w:val="HTMLPreformatted"/>
            </w:pPr>
            <w:r>
              <w:t>Informática</w:t>
            </w:r>
          </w:p>
        </w:tc>
      </w:tr>
      <w:tr w:rsidR="004C52F7" w14:paraId="24B6BA13" w14:textId="77777777" w:rsidTr="004C52F7">
        <w:trPr>
          <w:tblCellSpacing w:w="15" w:type="dxa"/>
        </w:trPr>
        <w:tc>
          <w:tcPr>
            <w:tcW w:w="0" w:type="auto"/>
            <w:vAlign w:val="center"/>
          </w:tcPr>
          <w:p w14:paraId="7DB41147" w14:textId="77777777" w:rsidR="004C52F7" w:rsidRDefault="004C52F7" w:rsidP="004C52F7">
            <w:pPr>
              <w:pStyle w:val="HTMLPreformatted"/>
            </w:pPr>
          </w:p>
        </w:tc>
        <w:tc>
          <w:tcPr>
            <w:tcW w:w="0" w:type="auto"/>
            <w:vAlign w:val="center"/>
          </w:tcPr>
          <w:p w14:paraId="0007B99F" w14:textId="77777777" w:rsidR="004C52F7" w:rsidRDefault="004C52F7" w:rsidP="004C52F7">
            <w:pPr>
              <w:pStyle w:val="HTMLPreformatted"/>
            </w:pPr>
          </w:p>
        </w:tc>
        <w:tc>
          <w:tcPr>
            <w:tcW w:w="0" w:type="auto"/>
            <w:vAlign w:val="center"/>
          </w:tcPr>
          <w:p w14:paraId="4368C0BC" w14:textId="77777777" w:rsidR="004C52F7" w:rsidRDefault="004C52F7" w:rsidP="004C52F7">
            <w:pPr>
              <w:pStyle w:val="HTMLPreformatted"/>
            </w:pPr>
          </w:p>
        </w:tc>
      </w:tr>
    </w:tbl>
    <w:p w14:paraId="5ABB5D3F" w14:textId="77777777" w:rsidR="004C52F7" w:rsidRDefault="004C52F7" w:rsidP="004C52F7">
      <w:pPr>
        <w:pStyle w:val="HTMLPreformatted"/>
      </w:pPr>
      <w:r>
        <w:t>ASIGNATURA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1741"/>
        <w:gridCol w:w="1036"/>
      </w:tblGrid>
      <w:tr w:rsidR="004C52F7" w14:paraId="0CF33C06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18D2" w14:textId="77777777" w:rsidR="004C52F7" w:rsidRDefault="004C52F7" w:rsidP="004C52F7">
            <w:pPr>
              <w:pStyle w:val="HTMLPreformatted"/>
            </w:pPr>
            <w:r>
              <w:t>id_asig</w:t>
            </w:r>
          </w:p>
        </w:tc>
        <w:tc>
          <w:tcPr>
            <w:tcW w:w="0" w:type="auto"/>
            <w:vAlign w:val="center"/>
            <w:hideMark/>
          </w:tcPr>
          <w:p w14:paraId="35C60F73" w14:textId="77777777" w:rsidR="004C52F7" w:rsidRDefault="004C52F7" w:rsidP="004C52F7">
            <w:pPr>
              <w:pStyle w:val="HTMLPreformatted"/>
            </w:pPr>
            <w:r>
              <w:t>nombre_asig</w:t>
            </w:r>
          </w:p>
        </w:tc>
        <w:tc>
          <w:tcPr>
            <w:tcW w:w="0" w:type="auto"/>
            <w:vAlign w:val="center"/>
            <w:hideMark/>
          </w:tcPr>
          <w:p w14:paraId="0A4B7C7B" w14:textId="77777777" w:rsidR="004C52F7" w:rsidRDefault="004C52F7" w:rsidP="004C52F7">
            <w:pPr>
              <w:pStyle w:val="HTMLPreformatted"/>
            </w:pPr>
            <w:r>
              <w:t>creditos</w:t>
            </w:r>
          </w:p>
        </w:tc>
      </w:tr>
      <w:tr w:rsidR="004C52F7" w14:paraId="064B2083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74A4" w14:textId="77777777" w:rsidR="004C52F7" w:rsidRDefault="004C52F7" w:rsidP="004C52F7">
            <w:pPr>
              <w:pStyle w:val="HTMLPreformatted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85195D6" w14:textId="77777777" w:rsidR="004C52F7" w:rsidRDefault="004C52F7" w:rsidP="004C52F7">
            <w:pPr>
              <w:pStyle w:val="HTMLPreformatted"/>
            </w:pPr>
            <w:r>
              <w:t>Bases de Datos</w:t>
            </w:r>
          </w:p>
        </w:tc>
        <w:tc>
          <w:tcPr>
            <w:tcW w:w="0" w:type="auto"/>
            <w:vAlign w:val="center"/>
            <w:hideMark/>
          </w:tcPr>
          <w:p w14:paraId="6CEE1FE9" w14:textId="77777777" w:rsidR="004C52F7" w:rsidRDefault="004C52F7" w:rsidP="004C52F7">
            <w:pPr>
              <w:pStyle w:val="HTMLPreformatted"/>
            </w:pPr>
            <w:r>
              <w:t>6</w:t>
            </w:r>
          </w:p>
        </w:tc>
      </w:tr>
      <w:tr w:rsidR="004C52F7" w14:paraId="6A3D9C61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069A" w14:textId="77777777" w:rsidR="004C52F7" w:rsidRDefault="004C52F7" w:rsidP="004C52F7">
            <w:pPr>
              <w:pStyle w:val="HTMLPreformatted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CA90097" w14:textId="77777777" w:rsidR="004C52F7" w:rsidRDefault="004C52F7" w:rsidP="004C52F7">
            <w:pPr>
              <w:pStyle w:val="HTMLPreformatted"/>
            </w:pPr>
            <w:r>
              <w:t>Programación</w:t>
            </w:r>
          </w:p>
        </w:tc>
        <w:tc>
          <w:tcPr>
            <w:tcW w:w="0" w:type="auto"/>
            <w:vAlign w:val="center"/>
            <w:hideMark/>
          </w:tcPr>
          <w:p w14:paraId="4A884EA3" w14:textId="77777777" w:rsidR="004C52F7" w:rsidRDefault="004C52F7" w:rsidP="004C52F7">
            <w:pPr>
              <w:pStyle w:val="HTMLPreformatted"/>
            </w:pPr>
            <w:r>
              <w:t>6</w:t>
            </w:r>
          </w:p>
        </w:tc>
      </w:tr>
      <w:tr w:rsidR="004C52F7" w14:paraId="63EA96CE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14EC" w14:textId="77777777" w:rsidR="004C52F7" w:rsidRDefault="004C52F7" w:rsidP="004C52F7">
            <w:pPr>
              <w:pStyle w:val="HTMLPreformatted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502079D9" w14:textId="77777777" w:rsidR="004C52F7" w:rsidRDefault="004C52F7" w:rsidP="004C52F7">
            <w:pPr>
              <w:pStyle w:val="HTMLPreformatted"/>
            </w:pPr>
            <w:r>
              <w:t>Redes</w:t>
            </w:r>
          </w:p>
        </w:tc>
        <w:tc>
          <w:tcPr>
            <w:tcW w:w="0" w:type="auto"/>
            <w:vAlign w:val="center"/>
            <w:hideMark/>
          </w:tcPr>
          <w:p w14:paraId="08EF6B0D" w14:textId="77777777" w:rsidR="004C52F7" w:rsidRDefault="004C52F7" w:rsidP="004C52F7">
            <w:pPr>
              <w:pStyle w:val="HTMLPreformatted"/>
            </w:pPr>
            <w:r>
              <w:t>4</w:t>
            </w:r>
          </w:p>
        </w:tc>
      </w:tr>
    </w:tbl>
    <w:p w14:paraId="3C7AF6A4" w14:textId="77777777" w:rsidR="004C52F7" w:rsidRDefault="004C52F7" w:rsidP="004C52F7">
      <w:pPr>
        <w:pStyle w:val="HTMLPreformatted"/>
      </w:pPr>
    </w:p>
    <w:p w14:paraId="39A848CF" w14:textId="277E89D8" w:rsidR="004C52F7" w:rsidRDefault="004C52F7" w:rsidP="004C52F7">
      <w:pPr>
        <w:pStyle w:val="HTMLPreformatted"/>
      </w:pPr>
      <w:r>
        <w:t>MATRICULA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901"/>
        <w:gridCol w:w="1156"/>
      </w:tblGrid>
      <w:tr w:rsidR="004C52F7" w14:paraId="08D4243D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FD3A" w14:textId="77777777" w:rsidR="004C52F7" w:rsidRDefault="004C52F7" w:rsidP="004C52F7">
            <w:pPr>
              <w:pStyle w:val="HTMLPreformatted"/>
            </w:pPr>
            <w:r>
              <w:t>id_est</w:t>
            </w:r>
          </w:p>
        </w:tc>
        <w:tc>
          <w:tcPr>
            <w:tcW w:w="0" w:type="auto"/>
            <w:vAlign w:val="center"/>
            <w:hideMark/>
          </w:tcPr>
          <w:p w14:paraId="35E84D3F" w14:textId="77777777" w:rsidR="004C52F7" w:rsidRDefault="004C52F7" w:rsidP="004C52F7">
            <w:pPr>
              <w:pStyle w:val="HTMLPreformatted"/>
            </w:pPr>
            <w:r>
              <w:t>id_asig</w:t>
            </w:r>
          </w:p>
        </w:tc>
        <w:tc>
          <w:tcPr>
            <w:tcW w:w="0" w:type="auto"/>
            <w:vAlign w:val="center"/>
            <w:hideMark/>
          </w:tcPr>
          <w:p w14:paraId="2BE8460D" w14:textId="77777777" w:rsidR="004C52F7" w:rsidRDefault="004C52F7" w:rsidP="004C52F7">
            <w:pPr>
              <w:pStyle w:val="HTMLPreformatted"/>
            </w:pPr>
            <w:r>
              <w:t>curso</w:t>
            </w:r>
          </w:p>
        </w:tc>
      </w:tr>
      <w:tr w:rsidR="004C52F7" w14:paraId="1BED5A4D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DE86" w14:textId="77777777" w:rsidR="004C52F7" w:rsidRDefault="004C52F7" w:rsidP="004C52F7">
            <w:pPr>
              <w:pStyle w:val="HTMLPreformatted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72B9486" w14:textId="77777777" w:rsidR="004C52F7" w:rsidRDefault="004C52F7" w:rsidP="004C52F7">
            <w:pPr>
              <w:pStyle w:val="HTMLPreformatted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DED83FC" w14:textId="77777777" w:rsidR="004C52F7" w:rsidRDefault="004C52F7" w:rsidP="004C52F7">
            <w:pPr>
              <w:pStyle w:val="HTMLPreformatted"/>
            </w:pPr>
            <w:r>
              <w:t>2026-2027</w:t>
            </w:r>
          </w:p>
        </w:tc>
      </w:tr>
      <w:tr w:rsidR="004C52F7" w14:paraId="0025E971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0A45" w14:textId="77777777" w:rsidR="004C52F7" w:rsidRDefault="004C52F7" w:rsidP="004C52F7">
            <w:pPr>
              <w:pStyle w:val="HTMLPreformatted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ECCF226" w14:textId="77777777" w:rsidR="004C52F7" w:rsidRDefault="004C52F7" w:rsidP="004C52F7">
            <w:pPr>
              <w:pStyle w:val="HTMLPreformatted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7728A05" w14:textId="77777777" w:rsidR="004C52F7" w:rsidRDefault="004C52F7" w:rsidP="004C52F7">
            <w:pPr>
              <w:pStyle w:val="HTMLPreformatted"/>
            </w:pPr>
            <w:r>
              <w:t>2026-2027</w:t>
            </w:r>
          </w:p>
        </w:tc>
      </w:tr>
      <w:tr w:rsidR="004C52F7" w14:paraId="5145A8E2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3ED6" w14:textId="77777777" w:rsidR="004C52F7" w:rsidRDefault="004C52F7" w:rsidP="004C52F7">
            <w:pPr>
              <w:pStyle w:val="HTMLPreformatted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B6C66B8" w14:textId="77777777" w:rsidR="004C52F7" w:rsidRDefault="004C52F7" w:rsidP="004C52F7">
            <w:pPr>
              <w:pStyle w:val="HTMLPreformatted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8AD73F1" w14:textId="77777777" w:rsidR="004C52F7" w:rsidRDefault="004C52F7" w:rsidP="004C52F7">
            <w:pPr>
              <w:pStyle w:val="HTMLPreformatted"/>
            </w:pPr>
            <w:r>
              <w:t>2026-2027</w:t>
            </w:r>
          </w:p>
        </w:tc>
      </w:tr>
      <w:tr w:rsidR="004C52F7" w14:paraId="7A13472D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D91D" w14:textId="77777777" w:rsidR="004C52F7" w:rsidRDefault="004C52F7" w:rsidP="004C52F7">
            <w:pPr>
              <w:pStyle w:val="HTMLPreformatted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2D226C6" w14:textId="77777777" w:rsidR="004C52F7" w:rsidRDefault="004C52F7" w:rsidP="004C52F7">
            <w:pPr>
              <w:pStyle w:val="HTMLPreformatted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3262982" w14:textId="77777777" w:rsidR="004C52F7" w:rsidRDefault="004C52F7" w:rsidP="004C52F7">
            <w:pPr>
              <w:pStyle w:val="HTMLPreformatted"/>
            </w:pPr>
            <w:r>
              <w:t>2026-2027</w:t>
            </w:r>
          </w:p>
        </w:tc>
      </w:tr>
      <w:tr w:rsidR="004C52F7" w14:paraId="657AF58C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9038" w14:textId="77777777" w:rsidR="004C52F7" w:rsidRDefault="004C52F7" w:rsidP="004C52F7">
            <w:pPr>
              <w:pStyle w:val="HTMLPreformatted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E0F8C62" w14:textId="77777777" w:rsidR="004C52F7" w:rsidRDefault="004C52F7" w:rsidP="004C52F7">
            <w:pPr>
              <w:pStyle w:val="HTMLPreformatted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658975D9" w14:textId="77777777" w:rsidR="004C52F7" w:rsidRDefault="004C52F7" w:rsidP="004C52F7">
            <w:pPr>
              <w:pStyle w:val="HTMLPreformatted"/>
            </w:pPr>
            <w:r>
              <w:t>2026-2027</w:t>
            </w:r>
          </w:p>
        </w:tc>
      </w:tr>
      <w:tr w:rsidR="004C52F7" w14:paraId="6498C5DD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F565" w14:textId="77777777" w:rsidR="004C52F7" w:rsidRDefault="004C52F7" w:rsidP="004C52F7">
            <w:pPr>
              <w:pStyle w:val="HTMLPreformatted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014EEFF" w14:textId="77777777" w:rsidR="004C52F7" w:rsidRDefault="004C52F7" w:rsidP="004C52F7">
            <w:pPr>
              <w:pStyle w:val="HTMLPreformatted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E21752A" w14:textId="77777777" w:rsidR="004C52F7" w:rsidRDefault="004C52F7" w:rsidP="004C52F7">
            <w:pPr>
              <w:pStyle w:val="HTMLPreformatted"/>
            </w:pPr>
            <w:r>
              <w:t>2026-2027</w:t>
            </w:r>
          </w:p>
        </w:tc>
      </w:tr>
    </w:tbl>
    <w:p w14:paraId="51DEF2A2" w14:textId="77777777" w:rsidR="004C52F7" w:rsidRDefault="004C52F7" w:rsidP="004C52F7">
      <w:pPr>
        <w:pStyle w:val="HTMLPreformatted"/>
      </w:pPr>
    </w:p>
    <w:p w14:paraId="53EBA7FE" w14:textId="5454BCE1" w:rsidR="004C52F7" w:rsidRDefault="004C52F7" w:rsidP="004C52F7">
      <w:pPr>
        <w:pStyle w:val="HTMLPreformatted"/>
      </w:pPr>
      <w:r>
        <w:t>EXAMEN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901"/>
        <w:gridCol w:w="1501"/>
        <w:gridCol w:w="556"/>
      </w:tblGrid>
      <w:tr w:rsidR="004C52F7" w14:paraId="5F711515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AD05" w14:textId="77777777" w:rsidR="004C52F7" w:rsidRDefault="004C52F7" w:rsidP="004C52F7">
            <w:pPr>
              <w:pStyle w:val="HTMLPreformatted"/>
            </w:pPr>
            <w:r>
              <w:t>id_est</w:t>
            </w:r>
          </w:p>
        </w:tc>
        <w:tc>
          <w:tcPr>
            <w:tcW w:w="0" w:type="auto"/>
            <w:vAlign w:val="center"/>
            <w:hideMark/>
          </w:tcPr>
          <w:p w14:paraId="063241F5" w14:textId="77777777" w:rsidR="004C52F7" w:rsidRDefault="004C52F7" w:rsidP="004C52F7">
            <w:pPr>
              <w:pStyle w:val="HTMLPreformatted"/>
            </w:pPr>
            <w:r>
              <w:t>id_asig</w:t>
            </w:r>
          </w:p>
        </w:tc>
        <w:tc>
          <w:tcPr>
            <w:tcW w:w="0" w:type="auto"/>
            <w:vAlign w:val="center"/>
            <w:hideMark/>
          </w:tcPr>
          <w:p w14:paraId="5118FCC4" w14:textId="77777777" w:rsidR="004C52F7" w:rsidRDefault="004C52F7" w:rsidP="004C52F7">
            <w:pPr>
              <w:pStyle w:val="HTMLPreformatted"/>
            </w:pPr>
            <w:r>
              <w:t>convocatoria</w:t>
            </w:r>
          </w:p>
        </w:tc>
        <w:tc>
          <w:tcPr>
            <w:tcW w:w="0" w:type="auto"/>
            <w:vAlign w:val="center"/>
            <w:hideMark/>
          </w:tcPr>
          <w:p w14:paraId="46A5BDD9" w14:textId="77777777" w:rsidR="004C52F7" w:rsidRDefault="004C52F7" w:rsidP="004C52F7">
            <w:pPr>
              <w:pStyle w:val="HTMLPreformatted"/>
            </w:pPr>
            <w:r>
              <w:t>nota</w:t>
            </w:r>
          </w:p>
        </w:tc>
      </w:tr>
      <w:tr w:rsidR="004C52F7" w14:paraId="3D0B277E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AC03" w14:textId="77777777" w:rsidR="004C52F7" w:rsidRDefault="004C52F7" w:rsidP="004C52F7">
            <w:pPr>
              <w:pStyle w:val="HTMLPreformatted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8CD9959" w14:textId="77777777" w:rsidR="004C52F7" w:rsidRDefault="004C52F7" w:rsidP="004C52F7">
            <w:pPr>
              <w:pStyle w:val="HTMLPreformatted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280D641" w14:textId="77777777" w:rsidR="004C52F7" w:rsidRDefault="004C52F7" w:rsidP="004C52F7">
            <w:pPr>
              <w:pStyle w:val="HTMLPreformatted"/>
            </w:pPr>
            <w:r>
              <w:t>Ordinaria</w:t>
            </w:r>
          </w:p>
        </w:tc>
        <w:tc>
          <w:tcPr>
            <w:tcW w:w="0" w:type="auto"/>
            <w:vAlign w:val="center"/>
            <w:hideMark/>
          </w:tcPr>
          <w:p w14:paraId="13A85D2C" w14:textId="77777777" w:rsidR="004C52F7" w:rsidRDefault="004C52F7" w:rsidP="004C52F7">
            <w:pPr>
              <w:pStyle w:val="HTMLPreformatted"/>
            </w:pPr>
            <w:r>
              <w:t>7</w:t>
            </w:r>
          </w:p>
        </w:tc>
      </w:tr>
      <w:tr w:rsidR="004C52F7" w14:paraId="25983A3F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E3B0" w14:textId="77777777" w:rsidR="004C52F7" w:rsidRDefault="004C52F7" w:rsidP="004C52F7">
            <w:pPr>
              <w:pStyle w:val="HTMLPreformatted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D89CBC0" w14:textId="77777777" w:rsidR="004C52F7" w:rsidRDefault="004C52F7" w:rsidP="004C52F7">
            <w:pPr>
              <w:pStyle w:val="HTMLPreformatted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A5A657B" w14:textId="77777777" w:rsidR="004C52F7" w:rsidRDefault="004C52F7" w:rsidP="004C52F7">
            <w:pPr>
              <w:pStyle w:val="HTMLPreformatted"/>
            </w:pPr>
            <w:r>
              <w:t>Ordinaria</w:t>
            </w:r>
          </w:p>
        </w:tc>
        <w:tc>
          <w:tcPr>
            <w:tcW w:w="0" w:type="auto"/>
            <w:vAlign w:val="center"/>
            <w:hideMark/>
          </w:tcPr>
          <w:p w14:paraId="58F40CB4" w14:textId="77777777" w:rsidR="004C52F7" w:rsidRDefault="004C52F7" w:rsidP="004C52F7">
            <w:pPr>
              <w:pStyle w:val="HTMLPreformatted"/>
            </w:pPr>
            <w:r>
              <w:t>4</w:t>
            </w:r>
          </w:p>
        </w:tc>
      </w:tr>
      <w:tr w:rsidR="004C52F7" w14:paraId="15C44DBF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F4918" w14:textId="77777777" w:rsidR="004C52F7" w:rsidRDefault="004C52F7" w:rsidP="004C52F7">
            <w:pPr>
              <w:pStyle w:val="HTMLPreformatted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BA3FF20" w14:textId="77777777" w:rsidR="004C52F7" w:rsidRDefault="004C52F7" w:rsidP="004C52F7">
            <w:pPr>
              <w:pStyle w:val="HTMLPreformatted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0D7F4D90" w14:textId="77777777" w:rsidR="004C52F7" w:rsidRDefault="004C52F7" w:rsidP="004C52F7">
            <w:pPr>
              <w:pStyle w:val="HTMLPreformatted"/>
            </w:pPr>
            <w:r>
              <w:t>Ordinaria</w:t>
            </w:r>
          </w:p>
        </w:tc>
        <w:tc>
          <w:tcPr>
            <w:tcW w:w="0" w:type="auto"/>
            <w:vAlign w:val="center"/>
            <w:hideMark/>
          </w:tcPr>
          <w:p w14:paraId="67CF462E" w14:textId="77777777" w:rsidR="004C52F7" w:rsidRDefault="004C52F7" w:rsidP="004C52F7">
            <w:pPr>
              <w:pStyle w:val="HTMLPreformatted"/>
            </w:pPr>
            <w:r>
              <w:t>3</w:t>
            </w:r>
          </w:p>
        </w:tc>
      </w:tr>
      <w:tr w:rsidR="004C52F7" w14:paraId="727C8717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559B" w14:textId="77777777" w:rsidR="004C52F7" w:rsidRDefault="004C52F7" w:rsidP="004C52F7">
            <w:pPr>
              <w:pStyle w:val="HTMLPreformatted"/>
            </w:pPr>
            <w: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3CBDE26" w14:textId="77777777" w:rsidR="004C52F7" w:rsidRDefault="004C52F7" w:rsidP="004C52F7">
            <w:pPr>
              <w:pStyle w:val="HTMLPreformatted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0F160C2F" w14:textId="77777777" w:rsidR="004C52F7" w:rsidRDefault="004C52F7" w:rsidP="004C52F7">
            <w:pPr>
              <w:pStyle w:val="HTMLPreformatted"/>
            </w:pPr>
            <w:r>
              <w:t>Ordinaria</w:t>
            </w:r>
          </w:p>
        </w:tc>
        <w:tc>
          <w:tcPr>
            <w:tcW w:w="0" w:type="auto"/>
            <w:vAlign w:val="center"/>
            <w:hideMark/>
          </w:tcPr>
          <w:p w14:paraId="5BDE1946" w14:textId="77777777" w:rsidR="004C52F7" w:rsidRDefault="004C52F7" w:rsidP="004C52F7">
            <w:pPr>
              <w:pStyle w:val="HTMLPreformatted"/>
            </w:pPr>
            <w:r>
              <w:t>8</w:t>
            </w:r>
          </w:p>
        </w:tc>
      </w:tr>
      <w:tr w:rsidR="004C52F7" w14:paraId="14FC2D22" w14:textId="77777777" w:rsidTr="004C52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7671" w14:textId="77777777" w:rsidR="004C52F7" w:rsidRDefault="004C52F7" w:rsidP="004C52F7">
            <w:pPr>
              <w:pStyle w:val="HTMLPreformatted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C6794E8" w14:textId="77777777" w:rsidR="004C52F7" w:rsidRDefault="004C52F7" w:rsidP="004C52F7">
            <w:pPr>
              <w:pStyle w:val="HTMLPreformatted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CC86989" w14:textId="77777777" w:rsidR="004C52F7" w:rsidRDefault="004C52F7" w:rsidP="004C52F7">
            <w:pPr>
              <w:pStyle w:val="HTMLPreformatted"/>
            </w:pPr>
            <w:r>
              <w:t>Ordinaria</w:t>
            </w:r>
          </w:p>
        </w:tc>
        <w:tc>
          <w:tcPr>
            <w:tcW w:w="0" w:type="auto"/>
            <w:vAlign w:val="center"/>
            <w:hideMark/>
          </w:tcPr>
          <w:p w14:paraId="0F85A449" w14:textId="77777777" w:rsidR="004C52F7" w:rsidRDefault="004C52F7" w:rsidP="004C52F7">
            <w:pPr>
              <w:pStyle w:val="HTMLPreformatted"/>
            </w:pPr>
            <w:r>
              <w:t>6</w:t>
            </w:r>
          </w:p>
        </w:tc>
      </w:tr>
    </w:tbl>
    <w:p w14:paraId="4C6BE9F7" w14:textId="710F0418" w:rsidR="004C52F7" w:rsidRDefault="004C52F7" w:rsidP="004C52F7">
      <w:pPr>
        <w:rPr>
          <w:lang w:val="es-ES"/>
        </w:rPr>
      </w:pPr>
    </w:p>
    <w:p w14:paraId="3C63389E" w14:textId="77777777" w:rsidR="004C52F7" w:rsidRPr="00C21709" w:rsidRDefault="004C52F7" w:rsidP="004C52F7">
      <w:pPr>
        <w:pStyle w:val="Heading2"/>
        <w:rPr>
          <w:lang w:val="es-ES"/>
        </w:rPr>
      </w:pPr>
      <w:r w:rsidRPr="00C21709">
        <w:rPr>
          <w:lang w:val="es-ES"/>
        </w:rPr>
        <w:t>Enunciado</w:t>
      </w:r>
    </w:p>
    <w:p w14:paraId="21D6DF12" w14:textId="77777777" w:rsidR="00844350" w:rsidRPr="00844350" w:rsidRDefault="00844350" w:rsidP="00844350">
      <w:pPr>
        <w:pStyle w:val="NormalWeb"/>
        <w:rPr>
          <w:rFonts w:ascii="Arial" w:eastAsiaTheme="minorEastAsia" w:hAnsi="Arial" w:cstheme="minorBidi"/>
          <w:sz w:val="21"/>
          <w:szCs w:val="22"/>
          <w:lang w:eastAsia="en-US"/>
        </w:rPr>
      </w:pPr>
      <w:r w:rsidRPr="00844350">
        <w:rPr>
          <w:rFonts w:ascii="Arial" w:eastAsiaTheme="minorEastAsia" w:hAnsi="Arial" w:cstheme="minorBidi"/>
          <w:sz w:val="21"/>
          <w:szCs w:val="22"/>
          <w:lang w:eastAsia="en-US"/>
        </w:rPr>
        <w:t>Consulta A. Obtener el identificador y el nombre de los estudiantes matriculados en Bases de Datos durante el curso 2026-2027 que no hayan aprobado dicha asignatura. Considerar aprobado una nota mayor o igual que 5.</w:t>
      </w:r>
    </w:p>
    <w:p w14:paraId="406F7F85" w14:textId="43DEB80B" w:rsidR="00E85080" w:rsidRPr="00C21709" w:rsidRDefault="00844350" w:rsidP="00844350">
      <w:pPr>
        <w:pStyle w:val="NormalWeb"/>
      </w:pPr>
      <w:r w:rsidRPr="00844350">
        <w:rPr>
          <w:rFonts w:ascii="Arial" w:eastAsiaTheme="minorEastAsia" w:hAnsi="Arial" w:cstheme="minorBidi"/>
          <w:sz w:val="21"/>
          <w:szCs w:val="22"/>
          <w:lang w:eastAsia="en-US"/>
        </w:rPr>
        <w:t xml:space="preserve">Consulta B. Obtener el identificador y el nombre de los estudiantes matriculados simultáneamente en Bases </w:t>
      </w:r>
      <w:r w:rsidR="00E8230B">
        <w:rPr>
          <w:rFonts w:ascii="Arial" w:eastAsiaTheme="minorEastAsia" w:hAnsi="Arial" w:cstheme="minorBidi"/>
          <w:sz w:val="21"/>
          <w:szCs w:val="22"/>
          <w:lang w:eastAsia="en-US"/>
        </w:rPr>
        <w:t>de Datos y Programación</w:t>
      </w:r>
    </w:p>
    <w:p w14:paraId="2110EBD4" w14:textId="2481BEC0" w:rsidR="00844350" w:rsidRDefault="00417E8B" w:rsidP="00844350">
      <w:pPr>
        <w:pStyle w:val="Heading2"/>
        <w:rPr>
          <w:lang w:val="es-ES"/>
        </w:rPr>
      </w:pPr>
      <w:r w:rsidRPr="00C21709">
        <w:rPr>
          <w:lang w:val="es-ES"/>
        </w:rPr>
        <w:t>Solución orientativa</w:t>
      </w:r>
    </w:p>
    <w:p w14:paraId="207F9029" w14:textId="58CA4883" w:rsidR="00BC6491" w:rsidRDefault="00BC6491" w:rsidP="00BC6491">
      <w:pPr>
        <w:rPr>
          <w:lang w:val="es-ES"/>
        </w:rPr>
      </w:pPr>
    </w:p>
    <w:p w14:paraId="634CBEB3" w14:textId="42D9A471" w:rsidR="00BC6491" w:rsidRPr="00BC6491" w:rsidRDefault="00BC6491" w:rsidP="00BC6491">
      <w:pPr>
        <w:pStyle w:val="Heading3"/>
        <w:rPr>
          <w:lang w:val="es-ES"/>
        </w:rPr>
      </w:pPr>
      <w:r w:rsidRPr="00844350">
        <w:rPr>
          <w:lang w:val="es-ES"/>
        </w:rPr>
        <w:t xml:space="preserve">Consulta A: </w:t>
      </w:r>
    </w:p>
    <w:p w14:paraId="4B0342D1" w14:textId="5727270A" w:rsidR="00551224" w:rsidRDefault="00551224" w:rsidP="00551224">
      <w:pPr>
        <w:rPr>
          <w:lang w:val="es-ES"/>
        </w:rPr>
      </w:pPr>
    </w:p>
    <w:p w14:paraId="7E5BEFE7" w14:textId="77777777" w:rsidR="00551224" w:rsidRDefault="00551224" w:rsidP="00551224">
      <w:pPr>
        <w:pStyle w:val="HTMLPreformatted"/>
      </w:pPr>
      <w:r w:rsidRPr="00844350">
        <w:t>Paso 1. Seleccionar las matrículas de Bases de Datos del curso indicado:</w:t>
      </w:r>
    </w:p>
    <w:p w14:paraId="280F6BE1" w14:textId="77777777" w:rsidR="00551224" w:rsidRPr="00844350" w:rsidRDefault="00551224" w:rsidP="00551224">
      <w:pPr>
        <w:pStyle w:val="HTMLPreformatted"/>
      </w:pPr>
    </w:p>
    <w:p w14:paraId="72AA4D0F" w14:textId="270CFABC" w:rsidR="00551224" w:rsidRPr="00F3644A" w:rsidRDefault="00551224" w:rsidP="00551224">
      <w:pPr>
        <w:pStyle w:val="HTMLPreformatted"/>
        <w:rPr>
          <w:lang w:val="en-US"/>
        </w:rPr>
      </w:pPr>
      <w:r w:rsidRPr="00F3644A">
        <w:rPr>
          <w:lang w:val="en-US"/>
        </w:rPr>
        <w:t>M</w:t>
      </w:r>
      <w:r w:rsidR="00E8230B">
        <w:rPr>
          <w:lang w:val="en-US"/>
        </w:rPr>
        <w:t>AT</w:t>
      </w:r>
      <w:r w:rsidRPr="00F3644A">
        <w:rPr>
          <w:lang w:val="en-US"/>
        </w:rPr>
        <w:t xml:space="preserve">_BD = </w:t>
      </w:r>
      <w:r>
        <w:t>σ</w:t>
      </w:r>
      <w:r w:rsidRPr="00F3644A">
        <w:rPr>
          <w:lang w:val="en-US"/>
        </w:rPr>
        <w:t>(id_asig = 10 AND curso = '2026-2027')(MATRICULA)</w:t>
      </w:r>
    </w:p>
    <w:p w14:paraId="0A5B2CBE" w14:textId="77777777" w:rsidR="00551224" w:rsidRPr="00F3644A" w:rsidRDefault="00551224" w:rsidP="00551224">
      <w:pPr>
        <w:pStyle w:val="HTMLPreformatted"/>
        <w:rPr>
          <w:lang w:val="en-US"/>
        </w:rPr>
      </w:pPr>
    </w:p>
    <w:p w14:paraId="66D024E7" w14:textId="77777777" w:rsidR="00551224" w:rsidRPr="00844350" w:rsidRDefault="00551224" w:rsidP="00551224">
      <w:pPr>
        <w:pStyle w:val="HTMLPreformatted"/>
      </w:pPr>
      <w:r>
        <w:t>Paso 2. Obtener los estudiantes matriculados:</w:t>
      </w:r>
    </w:p>
    <w:p w14:paraId="5A248E61" w14:textId="77777777" w:rsidR="00551224" w:rsidRPr="00844350" w:rsidRDefault="00551224" w:rsidP="00551224">
      <w:pPr>
        <w:pStyle w:val="HTMLPreformatted"/>
      </w:pPr>
    </w:p>
    <w:p w14:paraId="4776FE9F" w14:textId="1EF65FAD" w:rsidR="00551224" w:rsidRDefault="00E8230B" w:rsidP="00551224">
      <w:pPr>
        <w:pStyle w:val="HTMLPreformatted"/>
      </w:pPr>
      <w:r>
        <w:t>MATRICULADOS_BD</w:t>
      </w:r>
      <w:r w:rsidR="00551224">
        <w:t xml:space="preserve"> = (ESTUDIANTE </w:t>
      </w:r>
      <w:r w:rsidR="00551224" w:rsidRPr="00844350">
        <w:rPr>
          <w:rFonts w:ascii="Cambria Math" w:hAnsi="Cambria Math" w:cs="Cambria Math"/>
        </w:rPr>
        <w:t>⋈</w:t>
      </w:r>
      <w:r w:rsidR="00551224">
        <w:t xml:space="preserve"> </w:t>
      </w:r>
      <w:r w:rsidRPr="00E8230B">
        <w:t>MAT_BD</w:t>
      </w:r>
      <w:r w:rsidR="00551224">
        <w:t>)</w:t>
      </w:r>
    </w:p>
    <w:p w14:paraId="0B6F966F" w14:textId="52EAC56A" w:rsidR="00BC6491" w:rsidRDefault="00BC6491" w:rsidP="00551224">
      <w:pPr>
        <w:pStyle w:val="HTMLPreformatted"/>
      </w:pPr>
    </w:p>
    <w:p w14:paraId="13A449FA" w14:textId="79BE9D0B" w:rsidR="00BC6491" w:rsidRDefault="00BC6491" w:rsidP="00551224">
      <w:pPr>
        <w:pStyle w:val="HTMLPreformatted"/>
      </w:pPr>
      <w:r>
        <w:t>MATRICULADOS_BD</w:t>
      </w:r>
      <w:r>
        <w:t>_NOMBRES</w:t>
      </w:r>
      <w:r>
        <w:t xml:space="preserve"> = π(id_est, nombre)(</w:t>
      </w:r>
      <w:r w:rsidRPr="00BC6491">
        <w:t xml:space="preserve"> </w:t>
      </w:r>
      <w:r>
        <w:t>MATRICULADOS_BD)</w:t>
      </w:r>
    </w:p>
    <w:p w14:paraId="3B12FC5E" w14:textId="77777777" w:rsidR="00551224" w:rsidRDefault="00551224" w:rsidP="00551224">
      <w:pPr>
        <w:pStyle w:val="HTMLPreformatted"/>
      </w:pPr>
    </w:p>
    <w:p w14:paraId="62687D7C" w14:textId="77777777" w:rsidR="00551224" w:rsidRDefault="00551224" w:rsidP="00551224">
      <w:pPr>
        <w:pStyle w:val="HTMLPreformatted"/>
      </w:pPr>
      <w:r>
        <w:t>Paso 3. Obtener los estudiantes que han aprobado Bases de Datos:</w:t>
      </w:r>
    </w:p>
    <w:p w14:paraId="5DA2E7FE" w14:textId="77777777" w:rsidR="00551224" w:rsidRDefault="00551224" w:rsidP="00551224">
      <w:pPr>
        <w:pStyle w:val="HTMLPreformatted"/>
      </w:pPr>
    </w:p>
    <w:p w14:paraId="4DAAF555" w14:textId="09F61CA2" w:rsidR="00551224" w:rsidRDefault="00551224" w:rsidP="00551224">
      <w:pPr>
        <w:pStyle w:val="HTMLPreformatted"/>
      </w:pPr>
      <w:r>
        <w:t>E</w:t>
      </w:r>
      <w:r w:rsidR="00E8230B">
        <w:t>STUDIANTES</w:t>
      </w:r>
      <w:r>
        <w:t>_BD = σ(id_asig = 10 AND nota &gt;= 5)(EXAMEN)</w:t>
      </w:r>
    </w:p>
    <w:p w14:paraId="32929399" w14:textId="77777777" w:rsidR="00551224" w:rsidRDefault="00551224" w:rsidP="00551224">
      <w:pPr>
        <w:pStyle w:val="HTMLPreformatted"/>
      </w:pPr>
    </w:p>
    <w:p w14:paraId="3C3526A1" w14:textId="77777777" w:rsidR="00551224" w:rsidRDefault="00551224" w:rsidP="00551224">
      <w:pPr>
        <w:pStyle w:val="HTMLPreformatted"/>
      </w:pPr>
      <w:r>
        <w:t>Paso 4. Obtener los nombres e identificadores de los estudiantes que han aprobado Bases de Datos.</w:t>
      </w:r>
    </w:p>
    <w:p w14:paraId="5E17C45B" w14:textId="77777777" w:rsidR="00551224" w:rsidRDefault="00551224" w:rsidP="00551224">
      <w:pPr>
        <w:pStyle w:val="HTMLPreformatted"/>
      </w:pPr>
    </w:p>
    <w:p w14:paraId="50D4B70B" w14:textId="0C1AC15D" w:rsidR="00551224" w:rsidRDefault="00E8230B" w:rsidP="00551224">
      <w:pPr>
        <w:pStyle w:val="HTMLPreformatted"/>
      </w:pPr>
      <w:r>
        <w:t>APROBADOS</w:t>
      </w:r>
      <w:r w:rsidRPr="00844350">
        <w:t>_</w:t>
      </w:r>
      <w:r>
        <w:t>BD</w:t>
      </w:r>
      <w:r w:rsidRPr="00844350">
        <w:t xml:space="preserve"> </w:t>
      </w:r>
      <w:r w:rsidR="00551224">
        <w:t xml:space="preserve">= </w:t>
      </w:r>
      <w:r>
        <w:t xml:space="preserve">ESTUDIANTES_BD </w:t>
      </w:r>
      <w:r w:rsidR="00551224" w:rsidRPr="00844350">
        <w:rPr>
          <w:rFonts w:ascii="Cambria Math" w:hAnsi="Cambria Math" w:cs="Cambria Math"/>
        </w:rPr>
        <w:t>⋈</w:t>
      </w:r>
      <w:r w:rsidR="00551224">
        <w:t xml:space="preserve"> </w:t>
      </w:r>
      <w:r>
        <w:t xml:space="preserve">MATRICULADOS_BD </w:t>
      </w:r>
      <w:r>
        <w:t>(</w:t>
      </w:r>
      <w:r>
        <w:t>ESTUDIANTES</w:t>
      </w:r>
      <w:r>
        <w:t>.</w:t>
      </w:r>
      <w:r>
        <w:t>id_est</w:t>
      </w:r>
      <w:r>
        <w:t xml:space="preserve"> = </w:t>
      </w:r>
      <w:r>
        <w:t>MATRICULADOS_BD</w:t>
      </w:r>
      <w:r>
        <w:t>.</w:t>
      </w:r>
      <w:r>
        <w:t>id_est</w:t>
      </w:r>
      <w:r>
        <w:t>)</w:t>
      </w:r>
    </w:p>
    <w:p w14:paraId="0B7EEEA0" w14:textId="77777777" w:rsidR="00551224" w:rsidRDefault="00551224" w:rsidP="00551224">
      <w:pPr>
        <w:pStyle w:val="HTMLPreformatted"/>
      </w:pPr>
    </w:p>
    <w:p w14:paraId="14117FAE" w14:textId="3286668F" w:rsidR="00551224" w:rsidRPr="00551224" w:rsidRDefault="00E8230B" w:rsidP="00BC6491">
      <w:pPr>
        <w:pStyle w:val="HTMLPreformatted"/>
      </w:pPr>
      <w:r>
        <w:t>APROBADOS</w:t>
      </w:r>
      <w:r w:rsidRPr="00844350">
        <w:t>_</w:t>
      </w:r>
      <w:r>
        <w:t>BD</w:t>
      </w:r>
      <w:r w:rsidRPr="00844350">
        <w:t>_NOMBRES</w:t>
      </w:r>
      <w:r w:rsidR="00551224">
        <w:t xml:space="preserve"> = π(id_est, nombre)(</w:t>
      </w:r>
      <w:r w:rsidRPr="00E8230B">
        <w:t xml:space="preserve"> </w:t>
      </w:r>
      <w:r>
        <w:t>APROBADOS</w:t>
      </w:r>
      <w:r w:rsidRPr="00844350">
        <w:t>_</w:t>
      </w:r>
      <w:r>
        <w:t>BD</w:t>
      </w:r>
      <w:r w:rsidR="00551224">
        <w:t>)</w:t>
      </w:r>
    </w:p>
    <w:p w14:paraId="2BB3A552" w14:textId="77777777" w:rsidR="00551224" w:rsidRDefault="00551224" w:rsidP="00844350">
      <w:pPr>
        <w:pStyle w:val="HTMLPreformatted"/>
      </w:pPr>
    </w:p>
    <w:p w14:paraId="7729173E" w14:textId="77777777" w:rsidR="00844350" w:rsidRDefault="00844350" w:rsidP="00844350">
      <w:pPr>
        <w:pStyle w:val="HTMLPreformatted"/>
      </w:pPr>
    </w:p>
    <w:p w14:paraId="0E263D48" w14:textId="6F6A11C9" w:rsidR="003A2E3D" w:rsidRDefault="003A2E3D" w:rsidP="003A2E3D">
      <w:pPr>
        <w:pStyle w:val="HTMLPreformatted"/>
      </w:pPr>
      <w:r w:rsidRPr="003A2E3D">
        <w:t>Paso 5. Obtener los estudiantes matriculados en Bases de Datos que no la han aprobado mediante la diferencia de conjuntos.</w:t>
      </w:r>
    </w:p>
    <w:p w14:paraId="533931FF" w14:textId="77777777" w:rsidR="003A2E3D" w:rsidRDefault="003A2E3D" w:rsidP="003A2E3D">
      <w:pPr>
        <w:pStyle w:val="HTMLPreformatted"/>
      </w:pPr>
    </w:p>
    <w:p w14:paraId="2832237A" w14:textId="2229C03C" w:rsidR="00844350" w:rsidRPr="00844350" w:rsidRDefault="00844350" w:rsidP="003A2E3D">
      <w:pPr>
        <w:pStyle w:val="HTMLPreformatted"/>
      </w:pPr>
      <w:r w:rsidRPr="00844350">
        <w:t xml:space="preserve">Resultado_A = </w:t>
      </w:r>
      <w:r w:rsidR="00BC6491">
        <w:t xml:space="preserve">MATRICULADOS_BD_NOMBRES </w:t>
      </w:r>
      <w:r w:rsidRPr="00844350">
        <w:t xml:space="preserve">- </w:t>
      </w:r>
      <w:r w:rsidR="00E8230B">
        <w:t>APROBADOS</w:t>
      </w:r>
      <w:r w:rsidR="00E8230B" w:rsidRPr="00844350">
        <w:t>_</w:t>
      </w:r>
      <w:r w:rsidR="00E8230B">
        <w:t>BD</w:t>
      </w:r>
      <w:r w:rsidR="00E8230B" w:rsidRPr="00844350">
        <w:t>_NOMBRES</w:t>
      </w:r>
    </w:p>
    <w:p w14:paraId="3761B1D5" w14:textId="0D62F3DD" w:rsidR="00844350" w:rsidRDefault="00844350" w:rsidP="00844350">
      <w:pPr>
        <w:pStyle w:val="NormalWeb"/>
      </w:pPr>
      <w:r>
        <w:t>Resultado esperado: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875"/>
      </w:tblGrid>
      <w:tr w:rsidR="00844350" w14:paraId="71AEF2D4" w14:textId="77777777" w:rsidTr="00844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1657" w14:textId="77777777" w:rsidR="00844350" w:rsidRDefault="0084435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id_est</w:t>
            </w:r>
          </w:p>
        </w:tc>
        <w:tc>
          <w:tcPr>
            <w:tcW w:w="0" w:type="auto"/>
            <w:vAlign w:val="center"/>
            <w:hideMark/>
          </w:tcPr>
          <w:p w14:paraId="4A95D8E7" w14:textId="77777777" w:rsidR="00844350" w:rsidRDefault="0084435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</w:tr>
      <w:tr w:rsidR="00844350" w14:paraId="76093292" w14:textId="77777777" w:rsidTr="00844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91D8" w14:textId="77777777" w:rsidR="00844350" w:rsidRDefault="00844350">
            <w:pPr>
              <w:pStyle w:val="NormalWeb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435FBCA" w14:textId="77777777" w:rsidR="00844350" w:rsidRDefault="00844350">
            <w:pPr>
              <w:pStyle w:val="NormalWeb"/>
            </w:pPr>
            <w:r>
              <w:t>Luis</w:t>
            </w:r>
          </w:p>
        </w:tc>
      </w:tr>
    </w:tbl>
    <w:p w14:paraId="006A7890" w14:textId="4ECEEC8E" w:rsidR="003A2E3D" w:rsidRDefault="003A2E3D" w:rsidP="00844350">
      <w:pPr>
        <w:rPr>
          <w:lang w:val="es-ES"/>
        </w:rPr>
      </w:pPr>
    </w:p>
    <w:p w14:paraId="7355E98F" w14:textId="41EE1B52" w:rsidR="003A2E3D" w:rsidRDefault="003A2E3D" w:rsidP="00844350">
      <w:pPr>
        <w:rPr>
          <w:lang w:val="es-ES"/>
        </w:rPr>
      </w:pPr>
    </w:p>
    <w:p w14:paraId="669AE2BE" w14:textId="5EF97793" w:rsidR="003A2E3D" w:rsidRDefault="003A2E3D" w:rsidP="00844350">
      <w:pPr>
        <w:rPr>
          <w:lang w:val="es-ES"/>
        </w:rPr>
      </w:pPr>
    </w:p>
    <w:p w14:paraId="236D3977" w14:textId="304255C2" w:rsidR="003A2E3D" w:rsidRDefault="003A2E3D" w:rsidP="00844350">
      <w:pPr>
        <w:rPr>
          <w:lang w:val="es-ES"/>
        </w:rPr>
      </w:pPr>
    </w:p>
    <w:p w14:paraId="7BE0D0E9" w14:textId="7ABB67E3" w:rsidR="003A2E3D" w:rsidRDefault="003A2E3D" w:rsidP="00844350">
      <w:pPr>
        <w:rPr>
          <w:lang w:val="es-ES"/>
        </w:rPr>
      </w:pPr>
    </w:p>
    <w:p w14:paraId="028D6961" w14:textId="77777777" w:rsidR="003A2E3D" w:rsidRDefault="003A2E3D" w:rsidP="00844350">
      <w:pPr>
        <w:rPr>
          <w:lang w:val="es-ES"/>
        </w:rPr>
      </w:pPr>
    </w:p>
    <w:p w14:paraId="15C9E159" w14:textId="1D829131" w:rsidR="00844350" w:rsidRDefault="00844350" w:rsidP="00844350">
      <w:pPr>
        <w:pStyle w:val="Heading3"/>
        <w:rPr>
          <w:lang w:val="es-ES"/>
        </w:rPr>
      </w:pPr>
      <w:r w:rsidRPr="00844350">
        <w:rPr>
          <w:lang w:val="es-ES"/>
        </w:rPr>
        <w:t xml:space="preserve">Consulta B: </w:t>
      </w:r>
    </w:p>
    <w:p w14:paraId="3508C431" w14:textId="389A7D3B" w:rsidR="00844350" w:rsidRDefault="00844350" w:rsidP="00844350">
      <w:pPr>
        <w:pStyle w:val="HTMLPreformatted"/>
      </w:pPr>
    </w:p>
    <w:p w14:paraId="3B36EBD0" w14:textId="77777777" w:rsidR="00BC6491" w:rsidRDefault="00BC6491" w:rsidP="00BC6491">
      <w:pPr>
        <w:pStyle w:val="HTMLPreformatted"/>
      </w:pPr>
      <w:r w:rsidRPr="00844350">
        <w:t>Paso 1. Seleccionar las matrículas de Bases de Datos del curso indicado:</w:t>
      </w:r>
    </w:p>
    <w:p w14:paraId="45015DE2" w14:textId="77777777" w:rsidR="00BC6491" w:rsidRPr="00844350" w:rsidRDefault="00BC6491" w:rsidP="00BC6491">
      <w:pPr>
        <w:pStyle w:val="HTMLPreformatted"/>
      </w:pPr>
    </w:p>
    <w:p w14:paraId="607B8057" w14:textId="77777777" w:rsidR="00BC6491" w:rsidRPr="00F3644A" w:rsidRDefault="00BC6491" w:rsidP="00BC6491">
      <w:pPr>
        <w:pStyle w:val="HTMLPreformatted"/>
        <w:rPr>
          <w:lang w:val="en-US"/>
        </w:rPr>
      </w:pPr>
      <w:r w:rsidRPr="00F3644A">
        <w:rPr>
          <w:lang w:val="en-US"/>
        </w:rPr>
        <w:t>M</w:t>
      </w:r>
      <w:r>
        <w:rPr>
          <w:lang w:val="en-US"/>
        </w:rPr>
        <w:t>AT</w:t>
      </w:r>
      <w:r w:rsidRPr="00F3644A">
        <w:rPr>
          <w:lang w:val="en-US"/>
        </w:rPr>
        <w:t xml:space="preserve">_BD = </w:t>
      </w:r>
      <w:r>
        <w:t>σ</w:t>
      </w:r>
      <w:r w:rsidRPr="00F3644A">
        <w:rPr>
          <w:lang w:val="en-US"/>
        </w:rPr>
        <w:t>(id_asig = 10 AND curso = '2026-2027')(MATRICULA)</w:t>
      </w:r>
    </w:p>
    <w:p w14:paraId="7CF77041" w14:textId="77777777" w:rsidR="00BC6491" w:rsidRPr="00F3644A" w:rsidRDefault="00BC6491" w:rsidP="00BC6491">
      <w:pPr>
        <w:pStyle w:val="HTMLPreformatted"/>
        <w:rPr>
          <w:lang w:val="en-US"/>
        </w:rPr>
      </w:pPr>
    </w:p>
    <w:p w14:paraId="3B9A67F9" w14:textId="77777777" w:rsidR="00BC6491" w:rsidRPr="00844350" w:rsidRDefault="00BC6491" w:rsidP="00BC6491">
      <w:pPr>
        <w:pStyle w:val="HTMLPreformatted"/>
      </w:pPr>
      <w:r>
        <w:t>Paso 2. Obtener los estudiantes matriculados:</w:t>
      </w:r>
    </w:p>
    <w:p w14:paraId="2D9386C3" w14:textId="77777777" w:rsidR="00BC6491" w:rsidRPr="00844350" w:rsidRDefault="00BC6491" w:rsidP="00BC6491">
      <w:pPr>
        <w:pStyle w:val="HTMLPreformatted"/>
      </w:pPr>
    </w:p>
    <w:p w14:paraId="1E301012" w14:textId="418524DD" w:rsidR="00CB7CCD" w:rsidRDefault="00CB7CCD" w:rsidP="00CB7CCD">
      <w:pPr>
        <w:pStyle w:val="HTMLPreformatted"/>
      </w:pPr>
      <w:r>
        <w:t xml:space="preserve">MATRICULADOS_BD = (ESTUDIANTE </w:t>
      </w:r>
      <w:r w:rsidRPr="00844350">
        <w:rPr>
          <w:rFonts w:ascii="Cambria Math" w:hAnsi="Cambria Math" w:cs="Cambria Math"/>
        </w:rPr>
        <w:t>⋈</w:t>
      </w:r>
      <w:r>
        <w:t xml:space="preserve"> </w:t>
      </w:r>
      <w:r w:rsidRPr="00E8230B">
        <w:t>MAT_BD</w:t>
      </w:r>
      <w:r>
        <w:t>)</w:t>
      </w:r>
    </w:p>
    <w:p w14:paraId="2BE4096E" w14:textId="664A7DF3" w:rsidR="00CB7CCD" w:rsidRDefault="00CB7CCD" w:rsidP="00CB7CCD">
      <w:pPr>
        <w:pStyle w:val="HTMLPreformatted"/>
      </w:pPr>
    </w:p>
    <w:p w14:paraId="52CECDEF" w14:textId="3CA731D0" w:rsidR="00CB7CCD" w:rsidRDefault="00CB7CCD" w:rsidP="00CB7CCD">
      <w:pPr>
        <w:pStyle w:val="HTMLPreformatted"/>
      </w:pPr>
      <w:r>
        <w:t>Paso 3. Obtener los nombres e identificadores de los estudiantes matriculados en Bases de Datos.</w:t>
      </w:r>
    </w:p>
    <w:p w14:paraId="34E53D82" w14:textId="77777777" w:rsidR="00CB7CCD" w:rsidRDefault="00CB7CCD" w:rsidP="00CB7CCD">
      <w:pPr>
        <w:pStyle w:val="HTMLPreformatted"/>
      </w:pPr>
    </w:p>
    <w:p w14:paraId="5E758C35" w14:textId="752EBACC" w:rsidR="003A2E3D" w:rsidRDefault="00CB7CCD" w:rsidP="00844350">
      <w:pPr>
        <w:pStyle w:val="HTMLPreformatted"/>
      </w:pPr>
      <w:r>
        <w:t>MATRICULADOS_BD_NOMBRES = π(id_est, nombre)(</w:t>
      </w:r>
      <w:r w:rsidRPr="00BC6491">
        <w:t xml:space="preserve"> </w:t>
      </w:r>
      <w:r>
        <w:t>MATRICULADOS_BD)</w:t>
      </w:r>
    </w:p>
    <w:p w14:paraId="0C682676" w14:textId="77777777" w:rsidR="00844350" w:rsidRPr="00844350" w:rsidRDefault="00844350" w:rsidP="00844350">
      <w:pPr>
        <w:pStyle w:val="HTMLPreformatted"/>
      </w:pPr>
    </w:p>
    <w:p w14:paraId="129843FA" w14:textId="5AEF3293" w:rsidR="00844350" w:rsidRDefault="003A2E3D" w:rsidP="00844350">
      <w:pPr>
        <w:pStyle w:val="HTMLPreformatted"/>
      </w:pPr>
      <w:r>
        <w:t>Paso 4. Obtener las matrículas de Programación del curso 2026-2027.</w:t>
      </w:r>
    </w:p>
    <w:p w14:paraId="257423E5" w14:textId="77777777" w:rsidR="003A2E3D" w:rsidRPr="00844350" w:rsidRDefault="003A2E3D" w:rsidP="00844350">
      <w:pPr>
        <w:pStyle w:val="HTMLPreformatted"/>
      </w:pPr>
    </w:p>
    <w:p w14:paraId="76748FC1" w14:textId="3DDA6758" w:rsidR="00844350" w:rsidRPr="00F3644A" w:rsidRDefault="00BC6491" w:rsidP="00844350">
      <w:pPr>
        <w:pStyle w:val="HTMLPreformatted"/>
        <w:rPr>
          <w:lang w:val="en-US"/>
        </w:rPr>
      </w:pPr>
      <w:r>
        <w:rPr>
          <w:lang w:val="en-US"/>
        </w:rPr>
        <w:t>MAT_</w:t>
      </w:r>
      <w:r w:rsidR="00844350" w:rsidRPr="00F3644A">
        <w:rPr>
          <w:lang w:val="en-US"/>
        </w:rPr>
        <w:t xml:space="preserve">PR = </w:t>
      </w:r>
      <w:r w:rsidR="00844350" w:rsidRPr="00844350">
        <w:t>σ</w:t>
      </w:r>
      <w:r w:rsidR="00844350" w:rsidRPr="00F3644A">
        <w:rPr>
          <w:lang w:val="en-US"/>
        </w:rPr>
        <w:t>(id_asig = 20 AND curso = '2026-2027')(MATRICULA)</w:t>
      </w:r>
    </w:p>
    <w:p w14:paraId="3BFE3C95" w14:textId="2366F6AC" w:rsidR="003A2E3D" w:rsidRPr="00F3644A" w:rsidRDefault="003A2E3D" w:rsidP="00844350">
      <w:pPr>
        <w:pStyle w:val="HTMLPreformatted"/>
        <w:rPr>
          <w:lang w:val="en-US"/>
        </w:rPr>
      </w:pPr>
    </w:p>
    <w:p w14:paraId="4011F675" w14:textId="53F7BA4A" w:rsidR="003A2E3D" w:rsidRPr="00844350" w:rsidRDefault="003A2E3D" w:rsidP="00844350">
      <w:pPr>
        <w:pStyle w:val="HTMLPreformatted"/>
      </w:pPr>
      <w:r>
        <w:t>Paso 5. Obtener los estudiantes matriculados en Programación.</w:t>
      </w:r>
    </w:p>
    <w:p w14:paraId="70BBD952" w14:textId="77777777" w:rsidR="00844350" w:rsidRPr="00844350" w:rsidRDefault="00844350" w:rsidP="00844350">
      <w:pPr>
        <w:pStyle w:val="HTMLPreformatted"/>
      </w:pPr>
    </w:p>
    <w:p w14:paraId="718D0284" w14:textId="3BCF1B6A" w:rsidR="00844350" w:rsidRDefault="00CB7CCD" w:rsidP="00844350">
      <w:pPr>
        <w:pStyle w:val="HTMLPreformatted"/>
      </w:pPr>
      <w:r>
        <w:t>MATRICULADOS_PR</w:t>
      </w:r>
      <w:r w:rsidR="00844350" w:rsidRPr="00844350">
        <w:t xml:space="preserve"> = ESTUDIANTE </w:t>
      </w:r>
      <w:r w:rsidR="00844350" w:rsidRPr="00844350">
        <w:rPr>
          <w:rFonts w:ascii="Cambria Math" w:hAnsi="Cambria Math" w:cs="Cambria Math"/>
        </w:rPr>
        <w:t>⋈</w:t>
      </w:r>
      <w:r w:rsidR="00844350" w:rsidRPr="00844350">
        <w:t xml:space="preserve"> PR</w:t>
      </w:r>
    </w:p>
    <w:p w14:paraId="48E4F409" w14:textId="1272C7D4" w:rsidR="003A2E3D" w:rsidRDefault="003A2E3D" w:rsidP="00844350">
      <w:pPr>
        <w:pStyle w:val="HTMLPreformatted"/>
      </w:pPr>
    </w:p>
    <w:p w14:paraId="5868B93A" w14:textId="30788E47" w:rsidR="003A2E3D" w:rsidRPr="00844350" w:rsidRDefault="003A2E3D" w:rsidP="00844350">
      <w:pPr>
        <w:pStyle w:val="HTMLPreformatted"/>
      </w:pPr>
      <w:r>
        <w:t>Paso 6. Obtener los nombres e identificadores de los estudiantes matriculados en Programación.</w:t>
      </w:r>
    </w:p>
    <w:p w14:paraId="49A6792A" w14:textId="77777777" w:rsidR="00844350" w:rsidRPr="00844350" w:rsidRDefault="00844350" w:rsidP="00844350">
      <w:pPr>
        <w:pStyle w:val="HTMLPreformatted"/>
      </w:pPr>
    </w:p>
    <w:p w14:paraId="128319CD" w14:textId="1285AD27" w:rsidR="00844350" w:rsidRDefault="00844350" w:rsidP="00844350">
      <w:pPr>
        <w:pStyle w:val="HTMLPreformatted"/>
      </w:pPr>
      <w:r w:rsidRPr="00844350">
        <w:t>PR_NOMBRES = π(id_est, nombre)(</w:t>
      </w:r>
      <w:r w:rsidR="00CB7CCD">
        <w:t>v</w:t>
      </w:r>
      <w:r w:rsidRPr="00844350">
        <w:t>)</w:t>
      </w:r>
    </w:p>
    <w:p w14:paraId="3A294E9C" w14:textId="77777777" w:rsidR="003A2E3D" w:rsidRPr="00844350" w:rsidRDefault="003A2E3D" w:rsidP="00844350">
      <w:pPr>
        <w:pStyle w:val="HTMLPreformatted"/>
      </w:pPr>
    </w:p>
    <w:p w14:paraId="4A818345" w14:textId="39B65B53" w:rsidR="00844350" w:rsidRPr="00844350" w:rsidRDefault="003A2E3D" w:rsidP="00844350">
      <w:pPr>
        <w:pStyle w:val="HTMLPreformatted"/>
      </w:pPr>
      <w:r>
        <w:t>Paso 7. Obtener los estudiantes matriculados tanto en Bases de Datos como en Programación mediante la intersección de conjuntos.</w:t>
      </w:r>
    </w:p>
    <w:p w14:paraId="6595D7F0" w14:textId="77777777" w:rsidR="00844350" w:rsidRPr="00844350" w:rsidRDefault="00844350" w:rsidP="00844350">
      <w:pPr>
        <w:pStyle w:val="HTMLPreformatted"/>
      </w:pPr>
    </w:p>
    <w:p w14:paraId="4B70D0E0" w14:textId="408A0547" w:rsidR="00844350" w:rsidRDefault="00844350" w:rsidP="00844350">
      <w:pPr>
        <w:pStyle w:val="HTMLPreformatted"/>
      </w:pPr>
      <w:r w:rsidRPr="00844350">
        <w:rPr>
          <w:rFonts w:hint="eastAsia"/>
        </w:rPr>
        <w:t>Resultado_B = BD_NOMBRES ∩ PR_NOMBRES</w:t>
      </w:r>
    </w:p>
    <w:p w14:paraId="687D31F4" w14:textId="77777777" w:rsidR="00844350" w:rsidRDefault="00844350" w:rsidP="00844350">
      <w:pPr>
        <w:pStyle w:val="NormalWeb"/>
      </w:pPr>
      <w:r>
        <w:t>Resultado esperado: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875"/>
      </w:tblGrid>
      <w:tr w:rsidR="00844350" w14:paraId="51384758" w14:textId="77777777" w:rsidTr="00844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24126" w14:textId="77777777" w:rsidR="00844350" w:rsidRDefault="0084435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id_est</w:t>
            </w:r>
          </w:p>
        </w:tc>
        <w:tc>
          <w:tcPr>
            <w:tcW w:w="0" w:type="auto"/>
            <w:vAlign w:val="center"/>
            <w:hideMark/>
          </w:tcPr>
          <w:p w14:paraId="59BA0AAC" w14:textId="77777777" w:rsidR="00844350" w:rsidRDefault="0084435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</w:tr>
      <w:tr w:rsidR="00844350" w14:paraId="4B795CCE" w14:textId="77777777" w:rsidTr="00844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D328" w14:textId="77777777" w:rsidR="00844350" w:rsidRDefault="00844350">
            <w:pPr>
              <w:pStyle w:val="NormalWeb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B529DB8" w14:textId="77777777" w:rsidR="00844350" w:rsidRDefault="00844350">
            <w:pPr>
              <w:pStyle w:val="NormalWeb"/>
            </w:pPr>
            <w:r>
              <w:t>Ana</w:t>
            </w:r>
          </w:p>
        </w:tc>
      </w:tr>
      <w:tr w:rsidR="00844350" w14:paraId="1FC23CB4" w14:textId="77777777" w:rsidTr="008443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3730" w14:textId="77777777" w:rsidR="00844350" w:rsidRDefault="00844350">
            <w:pPr>
              <w:pStyle w:val="NormalWeb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953D293" w14:textId="77777777" w:rsidR="00844350" w:rsidRDefault="00844350">
            <w:pPr>
              <w:pStyle w:val="NormalWeb"/>
            </w:pPr>
            <w:r>
              <w:t>Pedro</w:t>
            </w:r>
          </w:p>
        </w:tc>
      </w:tr>
    </w:tbl>
    <w:p w14:paraId="4B495F5B" w14:textId="77777777" w:rsidR="00844350" w:rsidRPr="00844350" w:rsidRDefault="00844350" w:rsidP="00844350">
      <w:pPr>
        <w:rPr>
          <w:lang w:val="es-ES"/>
        </w:rPr>
      </w:pPr>
    </w:p>
    <w:sectPr w:rsidR="00844350" w:rsidRPr="00844350" w:rsidSect="00034616">
      <w:headerReference w:type="default" r:id="rId11"/>
      <w:footerReference w:type="default" r:id="rId1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FAC92" w14:textId="77777777" w:rsidR="00ED1E4A" w:rsidRDefault="00ED1E4A">
      <w:pPr>
        <w:spacing w:after="0" w:line="240" w:lineRule="auto"/>
      </w:pPr>
      <w:r>
        <w:separator/>
      </w:r>
    </w:p>
  </w:endnote>
  <w:endnote w:type="continuationSeparator" w:id="0">
    <w:p w14:paraId="1C9E8AD9" w14:textId="77777777" w:rsidR="00ED1E4A" w:rsidRDefault="00ED1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83203" w14:textId="77777777" w:rsidR="00E85080" w:rsidRDefault="00417E8B">
    <w:pPr>
      <w:pStyle w:val="Footer"/>
    </w:pPr>
    <w:r>
      <w:t>Material docente · Soluciones orientativas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07312" w14:textId="77777777" w:rsidR="00ED1E4A" w:rsidRDefault="00ED1E4A">
      <w:pPr>
        <w:spacing w:after="0" w:line="240" w:lineRule="auto"/>
      </w:pPr>
      <w:r>
        <w:separator/>
      </w:r>
    </w:p>
  </w:footnote>
  <w:footnote w:type="continuationSeparator" w:id="0">
    <w:p w14:paraId="15F7512C" w14:textId="77777777" w:rsidR="00ED1E4A" w:rsidRDefault="00ED1E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69413" w14:textId="77777777" w:rsidR="00E85080" w:rsidRPr="00C21709" w:rsidRDefault="00417E8B">
    <w:pPr>
      <w:pStyle w:val="Header"/>
      <w:rPr>
        <w:lang w:val="es-ES"/>
      </w:rPr>
    </w:pPr>
    <w:r w:rsidRPr="00C21709">
      <w:rPr>
        <w:lang w:val="es-ES"/>
      </w:rPr>
      <w:t>BASES DE DATOS I · TALLER PRÁCTICO · DOCUMENTO DEL PROFESOR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D10F48"/>
    <w:multiLevelType w:val="multilevel"/>
    <w:tmpl w:val="D880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E3D"/>
    <w:rsid w:val="00417E8B"/>
    <w:rsid w:val="004537DA"/>
    <w:rsid w:val="00474880"/>
    <w:rsid w:val="004C52F7"/>
    <w:rsid w:val="00527678"/>
    <w:rsid w:val="0053613C"/>
    <w:rsid w:val="00551224"/>
    <w:rsid w:val="00844350"/>
    <w:rsid w:val="00AA1D8D"/>
    <w:rsid w:val="00B47730"/>
    <w:rsid w:val="00BC6491"/>
    <w:rsid w:val="00C21709"/>
    <w:rsid w:val="00CB0664"/>
    <w:rsid w:val="00CB7CCD"/>
    <w:rsid w:val="00E54ADA"/>
    <w:rsid w:val="00E6137F"/>
    <w:rsid w:val="00E8230B"/>
    <w:rsid w:val="00E85080"/>
    <w:rsid w:val="00ED1E4A"/>
    <w:rsid w:val="00F36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1580E2"/>
  <w14:defaultImageDpi w14:val="300"/>
  <w15:docId w15:val="{6CD9AE5F-2D14-46AC-9321-B0A690F9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21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TMLCode">
    <w:name w:val="HTML Code"/>
    <w:basedOn w:val="DefaultParagraphFont"/>
    <w:uiPriority w:val="99"/>
    <w:semiHidden/>
    <w:unhideWhenUsed/>
    <w:rsid w:val="004748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48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4880"/>
    <w:rPr>
      <w:rFonts w:ascii="Courier New" w:eastAsia="Times New Roman" w:hAnsi="Courier New" w:cs="Courier New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7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8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4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1335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Lorenzo Perez Brito</cp:lastModifiedBy>
  <cp:revision>11</cp:revision>
  <dcterms:created xsi:type="dcterms:W3CDTF">2013-12-23T23:15:00Z</dcterms:created>
  <dcterms:modified xsi:type="dcterms:W3CDTF">2026-10-22T08:04:00Z</dcterms:modified>
  <cp:category/>
</cp:coreProperties>
</file>